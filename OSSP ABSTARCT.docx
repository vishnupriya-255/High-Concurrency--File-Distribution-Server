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28D9EAE5" w14:textId="77777777" w:rsidR="0008463E" w:rsidRDefault="00000000" w:rsidP="0008463E">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0D80FF97" w:rsidR="00775B75" w:rsidRPr="0008463E" w:rsidRDefault="00000000" w:rsidP="0008463E">
      <w:pPr>
        <w:jc w:val="center"/>
        <w:rPr>
          <w:rFonts w:ascii="Times New Roman" w:hAnsi="Times New Roman" w:cs="Times New Roman"/>
          <w:sz w:val="28"/>
          <w:szCs w:val="28"/>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F91EBCF"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4B4E84" w:rsidRPr="004B4E84">
        <w:rPr>
          <w:rFonts w:ascii="Times New Roman" w:hAnsi="Times New Roman" w:cs="Times New Roman"/>
          <w:sz w:val="28"/>
          <w:szCs w:val="32"/>
        </w:rPr>
        <w:t>sec-3</w:t>
      </w:r>
    </w:p>
    <w:p w14:paraId="431457A1" w14:textId="6EC8697C"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4B4E84" w:rsidRPr="004B4E84">
        <w:rPr>
          <w:rFonts w:ascii="Times New Roman" w:hAnsi="Times New Roman" w:cs="Times New Roman"/>
          <w:sz w:val="28"/>
          <w:szCs w:val="32"/>
        </w:rPr>
        <w:t>8</w:t>
      </w:r>
    </w:p>
    <w:p w14:paraId="7E72964C" w14:textId="45DE48BC"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4B4E84" w:rsidRPr="004B4E84">
        <w:rPr>
          <w:rFonts w:ascii="Times New Roman" w:hAnsi="Times New Roman" w:cs="Times New Roman"/>
          <w:sz w:val="28"/>
          <w:szCs w:val="32"/>
        </w:rPr>
        <w:t>Linux File Descriptor and File I/O Management System</w:t>
      </w:r>
    </w:p>
    <w:p w14:paraId="6EE65DF6" w14:textId="77777777" w:rsidR="00775B75" w:rsidRDefault="00000000">
      <w:pPr>
        <w:rPr>
          <w:rFonts w:ascii="Times New Roman" w:hAnsi="Times New Roman" w:cs="Times New Roman"/>
          <w:b/>
          <w:sz w:val="24"/>
        </w:rPr>
      </w:pPr>
      <w:r w:rsidRPr="00BE607C">
        <w:rPr>
          <w:rFonts w:ascii="Times New Roman" w:hAnsi="Times New Roman" w:cs="Times New Roman"/>
          <w:b/>
          <w:sz w:val="24"/>
        </w:rPr>
        <w:t>Team Members</w:t>
      </w:r>
    </w:p>
    <w:tbl>
      <w:tblPr>
        <w:tblStyle w:val="TableGrid"/>
        <w:tblW w:w="10521" w:type="dxa"/>
        <w:tblLook w:val="04A0" w:firstRow="1" w:lastRow="0" w:firstColumn="1" w:lastColumn="0" w:noHBand="0" w:noVBand="1"/>
      </w:tblPr>
      <w:tblGrid>
        <w:gridCol w:w="3507"/>
        <w:gridCol w:w="3507"/>
        <w:gridCol w:w="3507"/>
      </w:tblGrid>
      <w:tr w:rsidR="004B4E84" w14:paraId="1C781C0B" w14:textId="77777777" w:rsidTr="004B4E84">
        <w:trPr>
          <w:trHeight w:val="582"/>
        </w:trPr>
        <w:tc>
          <w:tcPr>
            <w:tcW w:w="3507" w:type="dxa"/>
          </w:tcPr>
          <w:p w14:paraId="03BA901B" w14:textId="0E370D25" w:rsidR="004B4E84" w:rsidRDefault="004B4E84" w:rsidP="004B4E84">
            <w:pPr>
              <w:rPr>
                <w:rFonts w:ascii="Times New Roman" w:hAnsi="Times New Roman" w:cs="Times New Roman"/>
              </w:rPr>
            </w:pPr>
            <w:r w:rsidRPr="00BE607C">
              <w:rPr>
                <w:rFonts w:ascii="Times New Roman" w:hAnsi="Times New Roman" w:cs="Times New Roman"/>
              </w:rPr>
              <w:t>Roll Number</w:t>
            </w:r>
          </w:p>
        </w:tc>
        <w:tc>
          <w:tcPr>
            <w:tcW w:w="3507" w:type="dxa"/>
          </w:tcPr>
          <w:p w14:paraId="27371BB9" w14:textId="327FA332" w:rsidR="004B4E84" w:rsidRDefault="00CC577C" w:rsidP="004B4E84">
            <w:pPr>
              <w:rPr>
                <w:rFonts w:ascii="Times New Roman" w:hAnsi="Times New Roman" w:cs="Times New Roman"/>
              </w:rPr>
            </w:pPr>
            <w:r>
              <w:rPr>
                <w:rFonts w:ascii="Times New Roman" w:hAnsi="Times New Roman" w:cs="Times New Roman"/>
              </w:rPr>
              <w:t xml:space="preserve">Student </w:t>
            </w:r>
            <w:r w:rsidR="004B4E84">
              <w:rPr>
                <w:rFonts w:ascii="Times New Roman" w:hAnsi="Times New Roman" w:cs="Times New Roman"/>
              </w:rPr>
              <w:t>Name</w:t>
            </w:r>
          </w:p>
        </w:tc>
        <w:tc>
          <w:tcPr>
            <w:tcW w:w="3507" w:type="dxa"/>
          </w:tcPr>
          <w:p w14:paraId="082F5FBA" w14:textId="0A802845" w:rsidR="004B4E84" w:rsidRDefault="004B4E84" w:rsidP="004B4E84">
            <w:pPr>
              <w:rPr>
                <w:rFonts w:ascii="Times New Roman" w:hAnsi="Times New Roman" w:cs="Times New Roman"/>
              </w:rPr>
            </w:pPr>
            <w:r w:rsidRPr="00BE607C">
              <w:rPr>
                <w:rFonts w:ascii="Times New Roman" w:hAnsi="Times New Roman" w:cs="Times New Roman"/>
              </w:rPr>
              <w:t>Signature</w:t>
            </w:r>
          </w:p>
        </w:tc>
      </w:tr>
      <w:tr w:rsidR="004B4E84" w14:paraId="29007004" w14:textId="77777777" w:rsidTr="004B4E84">
        <w:trPr>
          <w:trHeight w:val="582"/>
        </w:trPr>
        <w:tc>
          <w:tcPr>
            <w:tcW w:w="3507" w:type="dxa"/>
          </w:tcPr>
          <w:p w14:paraId="46D891AF" w14:textId="12C85FD4" w:rsidR="004B4E84" w:rsidRDefault="004B4E84" w:rsidP="004B4E84">
            <w:pPr>
              <w:rPr>
                <w:rFonts w:ascii="Times New Roman" w:hAnsi="Times New Roman" w:cs="Times New Roman"/>
              </w:rPr>
            </w:pPr>
            <w:r w:rsidRPr="004B4E84">
              <w:rPr>
                <w:rFonts w:ascii="Times New Roman" w:hAnsi="Times New Roman" w:cs="Times New Roman"/>
                <w:sz w:val="24"/>
                <w:szCs w:val="28"/>
              </w:rPr>
              <w:t>2520030348</w:t>
            </w:r>
          </w:p>
        </w:tc>
        <w:tc>
          <w:tcPr>
            <w:tcW w:w="3507" w:type="dxa"/>
          </w:tcPr>
          <w:p w14:paraId="7D59CF8C" w14:textId="0D13B3B5" w:rsidR="004B4E84" w:rsidRPr="00DF312D" w:rsidRDefault="004B4E84" w:rsidP="004B4E84">
            <w:pPr>
              <w:rPr>
                <w:rFonts w:ascii="Times New Roman" w:hAnsi="Times New Roman" w:cs="Times New Roman"/>
                <w:sz w:val="28"/>
                <w:szCs w:val="32"/>
              </w:rPr>
            </w:pPr>
            <w:r w:rsidRPr="00DF312D">
              <w:rPr>
                <w:rFonts w:ascii="Times New Roman" w:hAnsi="Times New Roman" w:cs="Times New Roman"/>
                <w:sz w:val="28"/>
                <w:szCs w:val="32"/>
              </w:rPr>
              <w:t>Suggula Sri Vishnupriya</w:t>
            </w:r>
          </w:p>
        </w:tc>
        <w:tc>
          <w:tcPr>
            <w:tcW w:w="3507" w:type="dxa"/>
          </w:tcPr>
          <w:p w14:paraId="797C1A0D" w14:textId="77777777" w:rsidR="004B4E84" w:rsidRDefault="004B4E84" w:rsidP="004B4E84">
            <w:pPr>
              <w:rPr>
                <w:rFonts w:ascii="Times New Roman" w:hAnsi="Times New Roman" w:cs="Times New Roman"/>
              </w:rPr>
            </w:pPr>
          </w:p>
        </w:tc>
      </w:tr>
      <w:tr w:rsidR="004B4E84" w14:paraId="66AAE200" w14:textId="77777777" w:rsidTr="004B4E84">
        <w:trPr>
          <w:trHeight w:val="582"/>
        </w:trPr>
        <w:tc>
          <w:tcPr>
            <w:tcW w:w="3507" w:type="dxa"/>
          </w:tcPr>
          <w:p w14:paraId="10D616B5" w14:textId="2FA9C74A" w:rsidR="004B4E84" w:rsidRDefault="004B4E84" w:rsidP="004B4E84">
            <w:pPr>
              <w:rPr>
                <w:rFonts w:ascii="Times New Roman" w:hAnsi="Times New Roman" w:cs="Times New Roman"/>
              </w:rPr>
            </w:pPr>
            <w:r w:rsidRPr="004B4E84">
              <w:rPr>
                <w:rFonts w:ascii="Times New Roman" w:hAnsi="Times New Roman" w:cs="Times New Roman"/>
                <w:sz w:val="28"/>
                <w:szCs w:val="32"/>
              </w:rPr>
              <w:t>2520030298</w:t>
            </w:r>
          </w:p>
        </w:tc>
        <w:tc>
          <w:tcPr>
            <w:tcW w:w="3507" w:type="dxa"/>
          </w:tcPr>
          <w:p w14:paraId="0031DBA6" w14:textId="1E04820F" w:rsidR="004B4E84" w:rsidRDefault="00DF312D" w:rsidP="004B4E84">
            <w:pPr>
              <w:rPr>
                <w:rFonts w:ascii="Times New Roman" w:hAnsi="Times New Roman" w:cs="Times New Roman"/>
              </w:rPr>
            </w:pPr>
            <w:r w:rsidRPr="00DF312D">
              <w:rPr>
                <w:rFonts w:ascii="Times New Roman" w:hAnsi="Times New Roman" w:cs="Times New Roman"/>
                <w:sz w:val="28"/>
                <w:szCs w:val="32"/>
              </w:rPr>
              <w:t>Vungarala Moukthika</w:t>
            </w:r>
          </w:p>
        </w:tc>
        <w:tc>
          <w:tcPr>
            <w:tcW w:w="3507" w:type="dxa"/>
          </w:tcPr>
          <w:p w14:paraId="13C42422" w14:textId="77777777" w:rsidR="004B4E84" w:rsidRDefault="004B4E84" w:rsidP="004B4E84">
            <w:pPr>
              <w:rPr>
                <w:rFonts w:ascii="Times New Roman" w:hAnsi="Times New Roman" w:cs="Times New Roman"/>
              </w:rPr>
            </w:pPr>
          </w:p>
        </w:tc>
      </w:tr>
    </w:tbl>
    <w:p w14:paraId="285EF32D" w14:textId="77777777" w:rsidR="004B4E84" w:rsidRPr="00BE607C" w:rsidRDefault="004B4E84">
      <w:pPr>
        <w:rPr>
          <w:rFonts w:ascii="Times New Roman" w:hAnsi="Times New Roman" w:cs="Times New Roman"/>
        </w:rPr>
      </w:pPr>
    </w:p>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003B3B49" w14:textId="77777777" w:rsidR="00775B75" w:rsidRDefault="00000000">
      <w:pPr>
        <w:rPr>
          <w:rFonts w:ascii="Times New Roman" w:hAnsi="Times New Roman" w:cs="Times New Roman"/>
          <w:i/>
        </w:rPr>
      </w:pPr>
      <w:r w:rsidRPr="00BE607C">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2CC38E19" w14:textId="77777777" w:rsidR="0008463E" w:rsidRPr="00BE607C" w:rsidRDefault="0008463E">
      <w:pPr>
        <w:rPr>
          <w:rFonts w:ascii="Times New Roman" w:hAnsi="Times New Roman" w:cs="Times New Roman"/>
        </w:rPr>
      </w:pPr>
    </w:p>
    <w:p w14:paraId="69B32377" w14:textId="77777777" w:rsidR="0008463E" w:rsidRPr="0008463E" w:rsidRDefault="0008463E" w:rsidP="0008463E">
      <w:pPr>
        <w:rPr>
          <w:rFonts w:ascii="Times New Roman" w:hAnsi="Times New Roman" w:cs="Times New Roman"/>
          <w:sz w:val="28"/>
          <w:szCs w:val="32"/>
          <w:lang w:val="en-IN"/>
        </w:rPr>
      </w:pPr>
      <w:r w:rsidRPr="0008463E">
        <w:rPr>
          <w:rFonts w:ascii="Times New Roman" w:hAnsi="Times New Roman" w:cs="Times New Roman"/>
          <w:sz w:val="28"/>
          <w:szCs w:val="32"/>
          <w:lang w:val="en-IN"/>
        </w:rPr>
        <w:t>Managing files is one of the common tasks in Linux. However, users may find it difficult to understand how Linux handles files using file descriptors and basic file operations. This project aims to make file handling easier to understand by allowing users to perform basic operations such as opening, reading, writing, and closing files.</w:t>
      </w:r>
    </w:p>
    <w:p w14:paraId="18646F97" w14:textId="77777777" w:rsidR="0008463E" w:rsidRPr="0008463E" w:rsidRDefault="0008463E" w:rsidP="0008463E">
      <w:pPr>
        <w:rPr>
          <w:rFonts w:ascii="Times New Roman" w:hAnsi="Times New Roman" w:cs="Times New Roman"/>
          <w:sz w:val="28"/>
          <w:szCs w:val="32"/>
          <w:lang w:val="en-IN"/>
        </w:rPr>
      </w:pPr>
      <w:r w:rsidRPr="0008463E">
        <w:rPr>
          <w:rFonts w:ascii="Times New Roman" w:hAnsi="Times New Roman" w:cs="Times New Roman"/>
          <w:sz w:val="28"/>
          <w:szCs w:val="32"/>
          <w:lang w:val="en-IN"/>
        </w:rPr>
        <w:t>The project focuses on important Operating System and System Programming concepts such as file descriptors and file input/output. The system will use Linux/POSIX system calls such as open(), read(), write(), and close() to perform file operations. When a file is opened, Linux assigns a file descriptor to it, which is then used to read from, write to, and close the file.</w:t>
      </w:r>
    </w:p>
    <w:p w14:paraId="6019A1C9" w14:textId="77777777" w:rsidR="0008463E" w:rsidRPr="0008463E" w:rsidRDefault="0008463E" w:rsidP="0008463E">
      <w:pPr>
        <w:rPr>
          <w:rFonts w:ascii="Times New Roman" w:hAnsi="Times New Roman" w:cs="Times New Roman"/>
          <w:sz w:val="28"/>
          <w:szCs w:val="32"/>
          <w:lang w:val="en-IN"/>
        </w:rPr>
      </w:pPr>
      <w:r w:rsidRPr="0008463E">
        <w:rPr>
          <w:rFonts w:ascii="Times New Roman" w:hAnsi="Times New Roman" w:cs="Times New Roman"/>
          <w:sz w:val="28"/>
          <w:szCs w:val="32"/>
          <w:lang w:val="en-IN"/>
        </w:rPr>
        <w:lastRenderedPageBreak/>
        <w:t>The proposed system will provide a simple way for users to perform these basic file operations and understand how file descriptors are used. The project will be implemented using C in a Linux environment. The expected outcome is a working system that demonstrates basic file input/output operations and helps users understand the role of file descriptors and system calls in Linux.</w:t>
      </w:r>
    </w:p>
    <w:p w14:paraId="1422348D" w14:textId="77777777" w:rsidR="00DF312D" w:rsidRDefault="00DF312D">
      <w:pPr>
        <w:rPr>
          <w:rFonts w:ascii="Times New Roman" w:hAnsi="Times New Roman" w:cs="Times New Roman"/>
        </w:rPr>
      </w:pPr>
    </w:p>
    <w:p w14:paraId="57D7D4CF" w14:textId="77777777" w:rsidR="00DF312D" w:rsidRDefault="00DF312D">
      <w:pPr>
        <w:rPr>
          <w:rFonts w:ascii="Times New Roman" w:hAnsi="Times New Roman" w:cs="Times New Roman"/>
        </w:rPr>
      </w:pPr>
    </w:p>
    <w:p w14:paraId="3784B229" w14:textId="7F46BD44"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78B39F4A" w14:textId="77777777" w:rsidR="00775B75" w:rsidRDefault="00000000">
      <w:pPr>
        <w:rPr>
          <w:rFonts w:ascii="Times New Roman" w:hAnsi="Times New Roman" w:cs="Times New Roman"/>
          <w:i/>
        </w:rPr>
      </w:pPr>
      <w:r w:rsidRPr="00BE607C">
        <w:rPr>
          <w:rFonts w:ascii="Times New Roman" w:hAnsi="Times New Roman" w:cs="Times New Roman"/>
          <w:i/>
        </w:rPr>
        <w:t>(Clearly describe the problem that the project intends to address and its relevance to Operating Systems and Systems Programming.)</w:t>
      </w:r>
    </w:p>
    <w:p w14:paraId="7C0D016E" w14:textId="596C2B0A" w:rsidR="00DF312D" w:rsidRPr="0008463E" w:rsidRDefault="00DF312D">
      <w:pPr>
        <w:rPr>
          <w:rFonts w:ascii="Times New Roman" w:hAnsi="Times New Roman" w:cs="Times New Roman"/>
          <w:sz w:val="28"/>
          <w:szCs w:val="32"/>
        </w:rPr>
      </w:pPr>
      <w:r w:rsidRPr="0008463E">
        <w:rPr>
          <w:rFonts w:ascii="Times New Roman" w:hAnsi="Times New Roman" w:cs="Times New Roman"/>
          <w:sz w:val="28"/>
          <w:szCs w:val="32"/>
        </w:rPr>
        <w:t>Managing files is one of the common tasks in Linux. However, users may find it difficult to understand how Linux handles files using file descriptors and basic file operations. This project aims to make file handling easier to understand by allowing users to perform basic operations</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0E315320"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To understand how Linux uses file descriptors to identify open files.</w:t>
      </w:r>
    </w:p>
    <w:p w14:paraId="154EA5E0"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To create and open files using the open() system call and obtain their file descriptors.</w:t>
      </w:r>
    </w:p>
    <w:p w14:paraId="053E378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To read data from files using the read() system call and display the contents to the user.</w:t>
      </w:r>
    </w:p>
    <w:p w14:paraId="3EE4B2FD"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To write data to files using the write() system call and close files using the close() system call.</w:t>
      </w:r>
    </w:p>
    <w:p w14:paraId="66B37B1A"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To provide a simple system that demonstrates the complete process of basic file handling in Linux.</w:t>
      </w:r>
    </w:p>
    <w:p w14:paraId="1AD9BBED" w14:textId="77777777" w:rsidR="0008463E" w:rsidRDefault="0008463E">
      <w:pPr>
        <w:rPr>
          <w:rFonts w:ascii="Times New Roman" w:hAnsi="Times New Roman" w:cs="Times New Roman"/>
        </w:rPr>
      </w:pPr>
    </w:p>
    <w:p w14:paraId="1216E48D" w14:textId="577E1433"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6A4FB4E1"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 xml:space="preserve">The project will be developed in </w:t>
      </w:r>
      <w:r w:rsidRPr="0008463E">
        <w:rPr>
          <w:rFonts w:ascii="Times New Roman" w:hAnsi="Times New Roman" w:cs="Times New Roman"/>
          <w:b/>
          <w:bCs/>
          <w:sz w:val="28"/>
          <w:szCs w:val="32"/>
          <w:lang w:val="en-IN"/>
        </w:rPr>
        <w:t>C programming language</w:t>
      </w:r>
      <w:r w:rsidRPr="0008463E">
        <w:rPr>
          <w:rFonts w:ascii="Times New Roman" w:hAnsi="Times New Roman" w:cs="Times New Roman"/>
          <w:sz w:val="28"/>
          <w:szCs w:val="32"/>
          <w:lang w:val="en-IN"/>
        </w:rPr>
        <w:t xml:space="preserve"> and executed in a </w:t>
      </w:r>
      <w:r w:rsidRPr="0008463E">
        <w:rPr>
          <w:rFonts w:ascii="Times New Roman" w:hAnsi="Times New Roman" w:cs="Times New Roman"/>
          <w:b/>
          <w:bCs/>
          <w:sz w:val="28"/>
          <w:szCs w:val="32"/>
          <w:lang w:val="en-IN"/>
        </w:rPr>
        <w:t>Linux environment</w:t>
      </w:r>
      <w:r w:rsidRPr="0008463E">
        <w:rPr>
          <w:rFonts w:ascii="Times New Roman" w:hAnsi="Times New Roman" w:cs="Times New Roman"/>
          <w:sz w:val="28"/>
          <w:szCs w:val="32"/>
          <w:lang w:val="en-IN"/>
        </w:rPr>
        <w:t>.</w:t>
      </w:r>
    </w:p>
    <w:p w14:paraId="0EDB017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lastRenderedPageBreak/>
        <w:t xml:space="preserve">The open() system call will be used to create or open a file and obtain its </w:t>
      </w:r>
      <w:r w:rsidRPr="0008463E">
        <w:rPr>
          <w:rFonts w:ascii="Times New Roman" w:hAnsi="Times New Roman" w:cs="Times New Roman"/>
          <w:b/>
          <w:bCs/>
          <w:sz w:val="28"/>
          <w:szCs w:val="32"/>
          <w:lang w:val="en-IN"/>
        </w:rPr>
        <w:t>file descriptor</w:t>
      </w:r>
      <w:r w:rsidRPr="0008463E">
        <w:rPr>
          <w:rFonts w:ascii="Times New Roman" w:hAnsi="Times New Roman" w:cs="Times New Roman"/>
          <w:sz w:val="28"/>
          <w:szCs w:val="32"/>
          <w:lang w:val="en-IN"/>
        </w:rPr>
        <w:t>.</w:t>
      </w:r>
    </w:p>
    <w:p w14:paraId="02D50BE1"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The write() system call will be used to store user-provided data in the opened file.</w:t>
      </w:r>
    </w:p>
    <w:p w14:paraId="423566B1"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The read() system call will be used to retrieve and display the data stored in the file.</w:t>
      </w:r>
    </w:p>
    <w:p w14:paraId="15B177BC"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The close() system call will be used to close the file after completing the required operations.</w:t>
      </w:r>
    </w:p>
    <w:p w14:paraId="544B3333"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The system will display appropriate messages for successful operations and errors.</w:t>
      </w:r>
    </w:p>
    <w:p w14:paraId="63F80570" w14:textId="3A94AEF3"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sidRPr="0008463E">
        <w:rPr>
          <w:rFonts w:ascii="Times New Roman" w:hAnsi="Times New Roman" w:cs="Times New Roman"/>
          <w:sz w:val="28"/>
          <w:szCs w:val="32"/>
          <w:lang w:val="en-IN"/>
        </w:rPr>
        <w:t xml:space="preserve">The overall flow will be: </w:t>
      </w:r>
      <w:r w:rsidRPr="0008463E">
        <w:rPr>
          <w:rFonts w:ascii="Times New Roman" w:hAnsi="Times New Roman" w:cs="Times New Roman"/>
          <w:b/>
          <w:bCs/>
          <w:sz w:val="28"/>
          <w:szCs w:val="32"/>
          <w:lang w:val="en-IN"/>
        </w:rPr>
        <w:t>Open file → Perform read/write operation → Display result → Close file</w:t>
      </w:r>
      <w:r w:rsidRPr="0008463E">
        <w:rPr>
          <w:rFonts w:ascii="Times New Roman" w:hAnsi="Times New Roman" w:cs="Times New Roman"/>
          <w:sz w:val="28"/>
          <w:szCs w:val="32"/>
          <w:lang w:val="en-IN"/>
        </w:rPr>
        <w:t>.</w:t>
      </w:r>
    </w:p>
    <w:p w14:paraId="4E44FA66" w14:textId="77777777" w:rsidR="0008463E" w:rsidRDefault="0008463E">
      <w:pPr>
        <w:rPr>
          <w:rFonts w:ascii="Times New Roman" w:hAnsi="Times New Roman" w:cs="Times New Roman"/>
        </w:rPr>
      </w:pPr>
    </w:p>
    <w:p w14:paraId="58B86EF2" w14:textId="7E884ED3"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10690" w:type="dxa"/>
        <w:jc w:val="center"/>
        <w:tblLook w:val="04A0" w:firstRow="1" w:lastRow="0" w:firstColumn="1" w:lastColumn="0" w:noHBand="0" w:noVBand="1"/>
      </w:tblPr>
      <w:tblGrid>
        <w:gridCol w:w="5345"/>
        <w:gridCol w:w="5345"/>
      </w:tblGrid>
      <w:tr w:rsidR="00775B75" w:rsidRPr="00BE607C" w14:paraId="02102326" w14:textId="77777777" w:rsidTr="00CC577C">
        <w:trPr>
          <w:trHeight w:val="306"/>
          <w:jc w:val="center"/>
        </w:trPr>
        <w:tc>
          <w:tcPr>
            <w:tcW w:w="5345"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345"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rsidTr="00CC577C">
        <w:trPr>
          <w:trHeight w:val="306"/>
          <w:jc w:val="center"/>
        </w:trPr>
        <w:tc>
          <w:tcPr>
            <w:tcW w:w="5345" w:type="dxa"/>
          </w:tcPr>
          <w:p w14:paraId="40211683" w14:textId="6BFDB14E" w:rsidR="00775B75" w:rsidRPr="00BE607C" w:rsidRDefault="0008463E">
            <w:pPr>
              <w:rPr>
                <w:rFonts w:ascii="Times New Roman" w:hAnsi="Times New Roman" w:cs="Times New Roman"/>
              </w:rPr>
            </w:pPr>
            <w:r w:rsidRPr="0008463E">
              <w:rPr>
                <w:rFonts w:ascii="Times New Roman" w:hAnsi="Times New Roman" w:cs="Times New Roman"/>
              </w:rPr>
              <w:t>File Descriptors</w:t>
            </w:r>
          </w:p>
        </w:tc>
        <w:tc>
          <w:tcPr>
            <w:tcW w:w="5345" w:type="dxa"/>
          </w:tcPr>
          <w:p w14:paraId="506971CA" w14:textId="3823C45E" w:rsidR="00775B75" w:rsidRPr="00BE607C" w:rsidRDefault="0008463E">
            <w:pPr>
              <w:rPr>
                <w:rFonts w:ascii="Times New Roman" w:hAnsi="Times New Roman" w:cs="Times New Roman"/>
              </w:rPr>
            </w:pPr>
            <w:r w:rsidRPr="0008463E">
              <w:rPr>
                <w:rFonts w:ascii="Times New Roman" w:hAnsi="Times New Roman" w:cs="Times New Roman"/>
              </w:rPr>
              <w:t>To identify and access open files.</w:t>
            </w:r>
          </w:p>
        </w:tc>
      </w:tr>
      <w:tr w:rsidR="00775B75" w:rsidRPr="00BE607C" w14:paraId="3B7FD1DB" w14:textId="77777777" w:rsidTr="00CC577C">
        <w:trPr>
          <w:trHeight w:val="306"/>
          <w:jc w:val="center"/>
        </w:trPr>
        <w:tc>
          <w:tcPr>
            <w:tcW w:w="5345" w:type="dxa"/>
          </w:tcPr>
          <w:p w14:paraId="29C161B1" w14:textId="10C54C7D" w:rsidR="00775B75" w:rsidRPr="00BE607C" w:rsidRDefault="0008463E">
            <w:pPr>
              <w:rPr>
                <w:rFonts w:ascii="Times New Roman" w:hAnsi="Times New Roman" w:cs="Times New Roman"/>
              </w:rPr>
            </w:pPr>
            <w:r w:rsidRPr="0008463E">
              <w:rPr>
                <w:rFonts w:ascii="Times New Roman" w:hAnsi="Times New Roman" w:cs="Times New Roman"/>
              </w:rPr>
              <w:t>open()</w:t>
            </w:r>
          </w:p>
        </w:tc>
        <w:tc>
          <w:tcPr>
            <w:tcW w:w="5345" w:type="dxa"/>
          </w:tcPr>
          <w:p w14:paraId="7ACD92A6" w14:textId="7B662876" w:rsidR="00775B75" w:rsidRPr="00BE607C" w:rsidRDefault="0008463E">
            <w:pPr>
              <w:rPr>
                <w:rFonts w:ascii="Times New Roman" w:hAnsi="Times New Roman" w:cs="Times New Roman"/>
              </w:rPr>
            </w:pPr>
            <w:r w:rsidRPr="0008463E">
              <w:rPr>
                <w:rFonts w:ascii="Times New Roman" w:hAnsi="Times New Roman" w:cs="Times New Roman"/>
              </w:rPr>
              <w:t>To create or open a file and obtain its file descriptor.</w:t>
            </w:r>
          </w:p>
        </w:tc>
      </w:tr>
      <w:tr w:rsidR="00775B75" w:rsidRPr="00BE607C" w14:paraId="6F822135" w14:textId="77777777" w:rsidTr="00CC577C">
        <w:trPr>
          <w:trHeight w:val="306"/>
          <w:jc w:val="center"/>
        </w:trPr>
        <w:tc>
          <w:tcPr>
            <w:tcW w:w="5345" w:type="dxa"/>
          </w:tcPr>
          <w:p w14:paraId="31A29999" w14:textId="015D4171" w:rsidR="00775B75" w:rsidRPr="00BE607C" w:rsidRDefault="0008463E">
            <w:pPr>
              <w:rPr>
                <w:rFonts w:ascii="Times New Roman" w:hAnsi="Times New Roman" w:cs="Times New Roman"/>
              </w:rPr>
            </w:pPr>
            <w:r w:rsidRPr="0008463E">
              <w:rPr>
                <w:rFonts w:ascii="Times New Roman" w:hAnsi="Times New Roman" w:cs="Times New Roman"/>
              </w:rPr>
              <w:t>read()</w:t>
            </w:r>
          </w:p>
        </w:tc>
        <w:tc>
          <w:tcPr>
            <w:tcW w:w="5345" w:type="dxa"/>
          </w:tcPr>
          <w:p w14:paraId="45EB50A8" w14:textId="4DC731D4" w:rsidR="00775B75" w:rsidRPr="00BE607C" w:rsidRDefault="0008463E">
            <w:pPr>
              <w:rPr>
                <w:rFonts w:ascii="Times New Roman" w:hAnsi="Times New Roman" w:cs="Times New Roman"/>
              </w:rPr>
            </w:pPr>
            <w:r w:rsidRPr="0008463E">
              <w:rPr>
                <w:rFonts w:ascii="Times New Roman" w:hAnsi="Times New Roman" w:cs="Times New Roman"/>
              </w:rPr>
              <w:t>To read data from an opened file</w:t>
            </w:r>
          </w:p>
        </w:tc>
      </w:tr>
      <w:tr w:rsidR="00775B75" w:rsidRPr="00BE607C" w14:paraId="3A862203" w14:textId="77777777" w:rsidTr="00CC577C">
        <w:trPr>
          <w:trHeight w:val="612"/>
          <w:jc w:val="center"/>
        </w:trPr>
        <w:tc>
          <w:tcPr>
            <w:tcW w:w="5345" w:type="dxa"/>
          </w:tcPr>
          <w:p w14:paraId="6E40E8D6" w14:textId="400E5327" w:rsidR="00775B75" w:rsidRPr="00BE607C" w:rsidRDefault="0008463E">
            <w:pPr>
              <w:rPr>
                <w:rFonts w:ascii="Times New Roman" w:hAnsi="Times New Roman" w:cs="Times New Roman"/>
              </w:rPr>
            </w:pPr>
            <w:r w:rsidRPr="0008463E">
              <w:rPr>
                <w:rFonts w:ascii="Times New Roman" w:hAnsi="Times New Roman" w:cs="Times New Roman"/>
              </w:rPr>
              <w:t>write()</w:t>
            </w:r>
            <w:r>
              <w:rPr>
                <w:rFonts w:ascii="Times New Roman" w:hAnsi="Times New Roman" w:cs="Times New Roman"/>
              </w:rPr>
              <w:t xml:space="preserve"> and close()</w:t>
            </w:r>
          </w:p>
        </w:tc>
        <w:tc>
          <w:tcPr>
            <w:tcW w:w="5345" w:type="dxa"/>
          </w:tcPr>
          <w:p w14:paraId="4B3139E0" w14:textId="46135E7B" w:rsidR="00775B75" w:rsidRPr="00BE607C" w:rsidRDefault="0008463E">
            <w:pPr>
              <w:rPr>
                <w:rFonts w:ascii="Times New Roman" w:hAnsi="Times New Roman" w:cs="Times New Roman"/>
              </w:rPr>
            </w:pPr>
            <w:r w:rsidRPr="0008463E">
              <w:rPr>
                <w:rFonts w:ascii="Times New Roman" w:hAnsi="Times New Roman" w:cs="Times New Roman"/>
              </w:rPr>
              <w:t xml:space="preserve">To </w:t>
            </w:r>
            <w:r>
              <w:rPr>
                <w:rFonts w:ascii="Times New Roman" w:hAnsi="Times New Roman" w:cs="Times New Roman"/>
              </w:rPr>
              <w:t>write</w:t>
            </w:r>
            <w:r w:rsidRPr="0008463E">
              <w:rPr>
                <w:rFonts w:ascii="Times New Roman" w:hAnsi="Times New Roman" w:cs="Times New Roman"/>
              </w:rPr>
              <w:t xml:space="preserve"> data from an opened file</w:t>
            </w:r>
            <w:r>
              <w:rPr>
                <w:rFonts w:ascii="Times New Roman" w:hAnsi="Times New Roman" w:cs="Times New Roman"/>
              </w:rPr>
              <w:t xml:space="preserve"> and t</w:t>
            </w:r>
            <w:r w:rsidRPr="0008463E">
              <w:rPr>
                <w:rFonts w:ascii="Times New Roman" w:hAnsi="Times New Roman" w:cs="Times New Roman"/>
              </w:rPr>
              <w:t>o close an opened file and release its file descriptor.</w:t>
            </w:r>
          </w:p>
        </w:tc>
      </w:tr>
      <w:tr w:rsidR="00775B75" w:rsidRPr="00BE607C" w14:paraId="3473598B" w14:textId="77777777" w:rsidTr="00CC577C">
        <w:trPr>
          <w:trHeight w:val="306"/>
          <w:jc w:val="center"/>
        </w:trPr>
        <w:tc>
          <w:tcPr>
            <w:tcW w:w="5345" w:type="dxa"/>
          </w:tcPr>
          <w:p w14:paraId="46D3AC8C" w14:textId="07085BF2" w:rsidR="00775B75" w:rsidRPr="00BE607C" w:rsidRDefault="0008463E">
            <w:pPr>
              <w:rPr>
                <w:rFonts w:ascii="Times New Roman" w:hAnsi="Times New Roman" w:cs="Times New Roman"/>
              </w:rPr>
            </w:pPr>
            <w:r w:rsidRPr="0008463E">
              <w:rPr>
                <w:rFonts w:ascii="Times New Roman" w:hAnsi="Times New Roman" w:cs="Times New Roman"/>
              </w:rPr>
              <w:t>Error Handling</w:t>
            </w:r>
          </w:p>
        </w:tc>
        <w:tc>
          <w:tcPr>
            <w:tcW w:w="5345" w:type="dxa"/>
          </w:tcPr>
          <w:p w14:paraId="418F606F" w14:textId="713E44E4" w:rsidR="00775B75" w:rsidRPr="00BE607C" w:rsidRDefault="00CC577C">
            <w:pPr>
              <w:rPr>
                <w:rFonts w:ascii="Times New Roman" w:hAnsi="Times New Roman" w:cs="Times New Roman"/>
              </w:rPr>
            </w:pPr>
            <w:r w:rsidRPr="00CC577C">
              <w:rPr>
                <w:rFonts w:ascii="Times New Roman" w:hAnsi="Times New Roman" w:cs="Times New Roman"/>
              </w:rPr>
              <w:t>To perform basic reading and writing operations on files.</w:t>
            </w:r>
          </w:p>
        </w:tc>
      </w:tr>
      <w:tr w:rsidR="00775B75" w:rsidRPr="00BE607C" w14:paraId="779DE152" w14:textId="77777777" w:rsidTr="00CC577C">
        <w:trPr>
          <w:trHeight w:val="306"/>
          <w:jc w:val="center"/>
        </w:trPr>
        <w:tc>
          <w:tcPr>
            <w:tcW w:w="5345" w:type="dxa"/>
          </w:tcPr>
          <w:p w14:paraId="483EED75" w14:textId="6A5C998E" w:rsidR="00775B75" w:rsidRPr="00BE607C" w:rsidRDefault="0008463E">
            <w:pPr>
              <w:rPr>
                <w:rFonts w:ascii="Times New Roman" w:hAnsi="Times New Roman" w:cs="Times New Roman"/>
              </w:rPr>
            </w:pPr>
            <w:r w:rsidRPr="0008463E">
              <w:rPr>
                <w:rFonts w:ascii="Times New Roman" w:hAnsi="Times New Roman" w:cs="Times New Roman"/>
              </w:rPr>
              <w:t>File Input/Output (I/O)</w:t>
            </w:r>
          </w:p>
        </w:tc>
        <w:tc>
          <w:tcPr>
            <w:tcW w:w="5345" w:type="dxa"/>
          </w:tcPr>
          <w:p w14:paraId="312871AE" w14:textId="796D804D" w:rsidR="00775B75" w:rsidRPr="00BE607C" w:rsidRDefault="00CC577C">
            <w:pPr>
              <w:rPr>
                <w:rFonts w:ascii="Times New Roman" w:hAnsi="Times New Roman" w:cs="Times New Roman"/>
              </w:rPr>
            </w:pPr>
            <w:r w:rsidRPr="00CC577C">
              <w:rPr>
                <w:rFonts w:ascii="Times New Roman" w:hAnsi="Times New Roman" w:cs="Times New Roman"/>
              </w:rPr>
              <w:t>To identify and display errors when file operations fail.</w:t>
            </w:r>
          </w:p>
        </w:tc>
      </w:tr>
    </w:tbl>
    <w:p w14:paraId="68164CFF" w14:textId="77777777" w:rsidR="00CC577C" w:rsidRDefault="00CC577C">
      <w:pPr>
        <w:rPr>
          <w:rFonts w:ascii="Times New Roman" w:hAnsi="Times New Roman" w:cs="Times New Roman"/>
          <w:b/>
          <w:sz w:val="24"/>
        </w:rPr>
      </w:pPr>
    </w:p>
    <w:p w14:paraId="7EDA0112" w14:textId="11E061D8"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6E0A04B2" w14:textId="245463B9" w:rsidR="00BE607C" w:rsidRPr="00CC57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tblLook w:val="04A0" w:firstRow="1" w:lastRow="0" w:firstColumn="1" w:lastColumn="0" w:noHBand="0" w:noVBand="1"/>
      </w:tblPr>
      <w:tblGrid>
        <w:gridCol w:w="3432"/>
        <w:gridCol w:w="3432"/>
        <w:gridCol w:w="3432"/>
      </w:tblGrid>
      <w:tr w:rsidR="00CC577C" w14:paraId="0F1A1E3C" w14:textId="77777777" w:rsidTr="00CC577C">
        <w:tc>
          <w:tcPr>
            <w:tcW w:w="3432" w:type="dxa"/>
          </w:tcPr>
          <w:p w14:paraId="6742B40F" w14:textId="0B9F86CA" w:rsidR="00CC577C" w:rsidRPr="00CC577C" w:rsidRDefault="00CC577C" w:rsidP="00CC577C">
            <w:pPr>
              <w:rPr>
                <w:rFonts w:ascii="Times New Roman" w:hAnsi="Times New Roman" w:cs="Times New Roman"/>
                <w:bCs/>
                <w:sz w:val="24"/>
              </w:rPr>
            </w:pPr>
            <w:r w:rsidRPr="00CC577C">
              <w:rPr>
                <w:rFonts w:ascii="Times New Roman" w:hAnsi="Times New Roman" w:cs="Times New Roman"/>
                <w:bCs/>
                <w:sz w:val="24"/>
              </w:rPr>
              <w:t>Roll Number</w:t>
            </w:r>
          </w:p>
        </w:tc>
        <w:tc>
          <w:tcPr>
            <w:tcW w:w="3432" w:type="dxa"/>
          </w:tcPr>
          <w:p w14:paraId="05028815" w14:textId="22D2F726" w:rsidR="00CC577C" w:rsidRPr="00CC577C" w:rsidRDefault="00CC577C" w:rsidP="00CC577C">
            <w:pPr>
              <w:rPr>
                <w:rFonts w:ascii="Times New Roman" w:hAnsi="Times New Roman" w:cs="Times New Roman"/>
                <w:bCs/>
                <w:sz w:val="24"/>
              </w:rPr>
            </w:pPr>
            <w:r w:rsidRPr="00CC577C">
              <w:rPr>
                <w:rFonts w:ascii="Times New Roman" w:hAnsi="Times New Roman" w:cs="Times New Roman"/>
                <w:bCs/>
                <w:sz w:val="24"/>
              </w:rPr>
              <w:t>Student Name</w:t>
            </w:r>
          </w:p>
        </w:tc>
        <w:tc>
          <w:tcPr>
            <w:tcW w:w="3432" w:type="dxa"/>
          </w:tcPr>
          <w:p w14:paraId="4D2B3EEE" w14:textId="4726E62D" w:rsidR="00CC577C" w:rsidRDefault="00CC577C" w:rsidP="00CC577C">
            <w:pPr>
              <w:rPr>
                <w:rFonts w:ascii="Times New Roman" w:hAnsi="Times New Roman" w:cs="Times New Roman"/>
                <w:b/>
                <w:sz w:val="24"/>
              </w:rPr>
            </w:pPr>
            <w:r w:rsidRPr="00BE607C">
              <w:rPr>
                <w:rFonts w:ascii="Times New Roman" w:hAnsi="Times New Roman" w:cs="Times New Roman"/>
              </w:rPr>
              <w:t>Individual Responsibility</w:t>
            </w:r>
          </w:p>
        </w:tc>
      </w:tr>
      <w:tr w:rsidR="00CC577C" w14:paraId="79FE5A95" w14:textId="77777777" w:rsidTr="00CC577C">
        <w:tc>
          <w:tcPr>
            <w:tcW w:w="3432" w:type="dxa"/>
          </w:tcPr>
          <w:p w14:paraId="78069B3E" w14:textId="28E9FBB2" w:rsidR="00CC577C" w:rsidRDefault="00CC577C" w:rsidP="00CC577C">
            <w:pPr>
              <w:rPr>
                <w:rFonts w:ascii="Times New Roman" w:hAnsi="Times New Roman" w:cs="Times New Roman"/>
                <w:b/>
                <w:sz w:val="24"/>
              </w:rPr>
            </w:pPr>
            <w:r>
              <w:rPr>
                <w:rFonts w:ascii="Times New Roman" w:hAnsi="Times New Roman" w:cs="Times New Roman"/>
                <w:b/>
                <w:sz w:val="24"/>
              </w:rPr>
              <w:t>2520030348</w:t>
            </w:r>
          </w:p>
        </w:tc>
        <w:tc>
          <w:tcPr>
            <w:tcW w:w="3432" w:type="dxa"/>
          </w:tcPr>
          <w:p w14:paraId="307E8340" w14:textId="71363E7A" w:rsidR="00CC577C" w:rsidRDefault="00CC577C" w:rsidP="00CC577C">
            <w:pPr>
              <w:rPr>
                <w:rFonts w:ascii="Times New Roman" w:hAnsi="Times New Roman" w:cs="Times New Roman"/>
                <w:b/>
                <w:sz w:val="24"/>
              </w:rPr>
            </w:pPr>
            <w:r>
              <w:rPr>
                <w:rFonts w:ascii="Times New Roman" w:hAnsi="Times New Roman" w:cs="Times New Roman"/>
                <w:b/>
                <w:sz w:val="24"/>
              </w:rPr>
              <w:t>Suggula Sri Vishnupriya</w:t>
            </w:r>
          </w:p>
        </w:tc>
        <w:tc>
          <w:tcPr>
            <w:tcW w:w="3432" w:type="dxa"/>
          </w:tcPr>
          <w:p w14:paraId="4E399222" w14:textId="77777777" w:rsidR="00CC577C" w:rsidRPr="00047DF7" w:rsidRDefault="00E44AEB" w:rsidP="00E44AEB">
            <w:pPr>
              <w:pStyle w:val="ListParagraph"/>
              <w:numPr>
                <w:ilvl w:val="0"/>
                <w:numId w:val="12"/>
              </w:numPr>
              <w:rPr>
                <w:rFonts w:ascii="Times New Roman" w:hAnsi="Times New Roman" w:cs="Times New Roman"/>
                <w:bCs/>
                <w:sz w:val="24"/>
              </w:rPr>
            </w:pPr>
            <w:r w:rsidRPr="00047DF7">
              <w:rPr>
                <w:rFonts w:ascii="Times New Roman" w:hAnsi="Times New Roman" w:cs="Times New Roman"/>
                <w:bCs/>
                <w:sz w:val="24"/>
              </w:rPr>
              <w:t>Implement the file opening and file descriptor management using open()</w:t>
            </w:r>
          </w:p>
          <w:p w14:paraId="147B72CA" w14:textId="77777777" w:rsidR="00E44AEB" w:rsidRPr="00047DF7" w:rsidRDefault="00E44AEB" w:rsidP="00E44AEB">
            <w:pPr>
              <w:pStyle w:val="ListParagraph"/>
              <w:numPr>
                <w:ilvl w:val="0"/>
                <w:numId w:val="12"/>
              </w:numPr>
              <w:rPr>
                <w:rFonts w:ascii="Times New Roman" w:hAnsi="Times New Roman" w:cs="Times New Roman"/>
                <w:bCs/>
                <w:sz w:val="24"/>
              </w:rPr>
            </w:pPr>
            <w:r w:rsidRPr="00047DF7">
              <w:rPr>
                <w:rFonts w:ascii="Times New Roman" w:hAnsi="Times New Roman" w:cs="Times New Roman"/>
                <w:bCs/>
                <w:sz w:val="24"/>
              </w:rPr>
              <w:t>Implement reading and writing operations using read() and write()</w:t>
            </w:r>
          </w:p>
          <w:p w14:paraId="007DED1E" w14:textId="4620BD96" w:rsidR="00E44AEB" w:rsidRPr="00E44AEB" w:rsidRDefault="00E44AEB" w:rsidP="00E44AEB">
            <w:pPr>
              <w:pStyle w:val="ListParagraph"/>
              <w:numPr>
                <w:ilvl w:val="0"/>
                <w:numId w:val="12"/>
              </w:numPr>
              <w:rPr>
                <w:rFonts w:ascii="Times New Roman" w:hAnsi="Times New Roman" w:cs="Times New Roman"/>
                <w:b/>
                <w:sz w:val="24"/>
              </w:rPr>
            </w:pPr>
            <w:r w:rsidRPr="00047DF7">
              <w:rPr>
                <w:rFonts w:ascii="Times New Roman" w:hAnsi="Times New Roman" w:cs="Times New Roman"/>
                <w:bCs/>
                <w:sz w:val="24"/>
              </w:rPr>
              <w:t>Handle file-related errors and test the file operations.</w:t>
            </w:r>
          </w:p>
        </w:tc>
      </w:tr>
      <w:tr w:rsidR="00CC577C" w14:paraId="2B705D09" w14:textId="77777777" w:rsidTr="00CC577C">
        <w:tc>
          <w:tcPr>
            <w:tcW w:w="3432" w:type="dxa"/>
          </w:tcPr>
          <w:p w14:paraId="2DE5F94C" w14:textId="7009D9DC" w:rsidR="00CC577C" w:rsidRDefault="00E44AEB" w:rsidP="00CC577C">
            <w:pPr>
              <w:rPr>
                <w:rFonts w:ascii="Times New Roman" w:hAnsi="Times New Roman" w:cs="Times New Roman"/>
                <w:b/>
                <w:sz w:val="24"/>
              </w:rPr>
            </w:pPr>
            <w:r>
              <w:rPr>
                <w:rFonts w:ascii="Times New Roman" w:hAnsi="Times New Roman" w:cs="Times New Roman"/>
                <w:b/>
                <w:sz w:val="24"/>
              </w:rPr>
              <w:t>2520030298</w:t>
            </w:r>
          </w:p>
        </w:tc>
        <w:tc>
          <w:tcPr>
            <w:tcW w:w="3432" w:type="dxa"/>
          </w:tcPr>
          <w:p w14:paraId="6A999EAA" w14:textId="16ED7484" w:rsidR="00CC577C" w:rsidRDefault="00E44AEB" w:rsidP="00CC577C">
            <w:pPr>
              <w:rPr>
                <w:rFonts w:ascii="Times New Roman" w:hAnsi="Times New Roman" w:cs="Times New Roman"/>
                <w:b/>
                <w:sz w:val="24"/>
              </w:rPr>
            </w:pPr>
            <w:r>
              <w:rPr>
                <w:rFonts w:ascii="Times New Roman" w:hAnsi="Times New Roman" w:cs="Times New Roman"/>
                <w:b/>
                <w:sz w:val="24"/>
              </w:rPr>
              <w:t>Vungarala Moukthika</w:t>
            </w:r>
          </w:p>
        </w:tc>
        <w:tc>
          <w:tcPr>
            <w:tcW w:w="3432" w:type="dxa"/>
          </w:tcPr>
          <w:p w14:paraId="07FE61F2" w14:textId="77777777" w:rsidR="00CC577C" w:rsidRPr="00047DF7" w:rsidRDefault="00E44AEB" w:rsidP="00E44AEB">
            <w:pPr>
              <w:pStyle w:val="ListParagraph"/>
              <w:numPr>
                <w:ilvl w:val="0"/>
                <w:numId w:val="13"/>
              </w:numPr>
              <w:rPr>
                <w:rFonts w:ascii="Times New Roman" w:hAnsi="Times New Roman" w:cs="Times New Roman"/>
                <w:bCs/>
                <w:sz w:val="24"/>
              </w:rPr>
            </w:pPr>
            <w:r w:rsidRPr="00047DF7">
              <w:rPr>
                <w:rFonts w:ascii="Times New Roman" w:hAnsi="Times New Roman" w:cs="Times New Roman"/>
                <w:bCs/>
                <w:sz w:val="24"/>
              </w:rPr>
              <w:t xml:space="preserve">Implement file closing using close() and manage </w:t>
            </w:r>
            <w:r w:rsidRPr="00047DF7">
              <w:rPr>
                <w:rFonts w:ascii="Times New Roman" w:hAnsi="Times New Roman" w:cs="Times New Roman"/>
                <w:bCs/>
                <w:sz w:val="24"/>
              </w:rPr>
              <w:lastRenderedPageBreak/>
              <w:t>the overall program flow.</w:t>
            </w:r>
          </w:p>
          <w:p w14:paraId="105A7625" w14:textId="77777777" w:rsidR="00E44AEB" w:rsidRPr="00047DF7" w:rsidRDefault="00E44AEB" w:rsidP="00E44AEB">
            <w:pPr>
              <w:pStyle w:val="ListParagraph"/>
              <w:numPr>
                <w:ilvl w:val="0"/>
                <w:numId w:val="13"/>
              </w:numPr>
              <w:rPr>
                <w:rFonts w:ascii="Times New Roman" w:hAnsi="Times New Roman" w:cs="Times New Roman"/>
                <w:bCs/>
                <w:sz w:val="24"/>
              </w:rPr>
            </w:pPr>
            <w:r w:rsidRPr="00047DF7">
              <w:rPr>
                <w:rFonts w:ascii="Times New Roman" w:hAnsi="Times New Roman" w:cs="Times New Roman"/>
                <w:bCs/>
                <w:sz w:val="24"/>
              </w:rPr>
              <w:t>Design the user interaction and display appropriate messages.</w:t>
            </w:r>
          </w:p>
          <w:p w14:paraId="2268D998" w14:textId="3A45F1C1" w:rsidR="00E44AEB" w:rsidRPr="00E44AEB" w:rsidRDefault="00E44AEB" w:rsidP="00E44AEB">
            <w:pPr>
              <w:pStyle w:val="ListParagraph"/>
              <w:numPr>
                <w:ilvl w:val="0"/>
                <w:numId w:val="13"/>
              </w:numPr>
              <w:rPr>
                <w:rFonts w:ascii="Times New Roman" w:hAnsi="Times New Roman" w:cs="Times New Roman"/>
                <w:b/>
                <w:sz w:val="24"/>
              </w:rPr>
            </w:pPr>
            <w:r w:rsidRPr="00047DF7">
              <w:rPr>
                <w:rFonts w:ascii="Times New Roman" w:hAnsi="Times New Roman" w:cs="Times New Roman"/>
                <w:bCs/>
                <w:sz w:val="24"/>
              </w:rPr>
              <w:t>Test the complete system and prepare the project documentation</w:t>
            </w:r>
            <w:r w:rsidRPr="00E44AEB">
              <w:rPr>
                <w:rFonts w:ascii="Times New Roman" w:hAnsi="Times New Roman" w:cs="Times New Roman"/>
                <w:b/>
                <w:sz w:val="24"/>
              </w:rPr>
              <w:t>.</w:t>
            </w:r>
          </w:p>
        </w:tc>
      </w:tr>
    </w:tbl>
    <w:p w14:paraId="5FFFB10E" w14:textId="77777777" w:rsidR="00CC577C" w:rsidRDefault="00CC57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1100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01"/>
        <w:gridCol w:w="5501"/>
      </w:tblGrid>
      <w:tr w:rsidR="00775B75" w:rsidRPr="00BE607C" w14:paraId="39AFCF87" w14:textId="77777777" w:rsidTr="00047DF7">
        <w:trPr>
          <w:trHeight w:val="379"/>
          <w:jc w:val="center"/>
        </w:trPr>
        <w:tc>
          <w:tcPr>
            <w:tcW w:w="5501"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501"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rsidTr="00047DF7">
        <w:trPr>
          <w:trHeight w:val="379"/>
          <w:jc w:val="center"/>
        </w:trPr>
        <w:tc>
          <w:tcPr>
            <w:tcW w:w="5501"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501" w:type="dxa"/>
          </w:tcPr>
          <w:p w14:paraId="670D3A83" w14:textId="0A661BE2" w:rsidR="00775B75" w:rsidRPr="00BE607C" w:rsidRDefault="00047DF7">
            <w:pPr>
              <w:rPr>
                <w:rFonts w:ascii="Times New Roman" w:hAnsi="Times New Roman" w:cs="Times New Roman"/>
              </w:rPr>
            </w:pPr>
            <w:r w:rsidRPr="00047DF7">
              <w:rPr>
                <w:rFonts w:ascii="Times New Roman" w:hAnsi="Times New Roman" w:cs="Times New Roman"/>
              </w:rPr>
              <w:t>To run and test the project and use Linux system calls.</w:t>
            </w:r>
          </w:p>
        </w:tc>
      </w:tr>
      <w:tr w:rsidR="00775B75" w:rsidRPr="00BE607C" w14:paraId="70160A81" w14:textId="77777777" w:rsidTr="00047DF7">
        <w:trPr>
          <w:trHeight w:val="379"/>
          <w:jc w:val="center"/>
        </w:trPr>
        <w:tc>
          <w:tcPr>
            <w:tcW w:w="5501"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501" w:type="dxa"/>
          </w:tcPr>
          <w:p w14:paraId="16059AF3" w14:textId="2B5828B7" w:rsidR="00775B75" w:rsidRPr="00BE607C" w:rsidRDefault="00047DF7">
            <w:pPr>
              <w:rPr>
                <w:rFonts w:ascii="Times New Roman" w:hAnsi="Times New Roman" w:cs="Times New Roman"/>
              </w:rPr>
            </w:pPr>
            <w:r w:rsidRPr="00047DF7">
              <w:rPr>
                <w:rFonts w:ascii="Times New Roman" w:hAnsi="Times New Roman" w:cs="Times New Roman"/>
              </w:rPr>
              <w:t>To develop the project.</w:t>
            </w:r>
          </w:p>
        </w:tc>
      </w:tr>
      <w:tr w:rsidR="00775B75" w:rsidRPr="00BE607C" w14:paraId="641F642D" w14:textId="77777777" w:rsidTr="00047DF7">
        <w:trPr>
          <w:trHeight w:val="379"/>
          <w:jc w:val="center"/>
        </w:trPr>
        <w:tc>
          <w:tcPr>
            <w:tcW w:w="5501" w:type="dxa"/>
          </w:tcPr>
          <w:p w14:paraId="189DF9D7" w14:textId="7BB1CAE9" w:rsidR="00775B75" w:rsidRPr="00BE607C" w:rsidRDefault="00047DF7">
            <w:pPr>
              <w:rPr>
                <w:rFonts w:ascii="Times New Roman" w:hAnsi="Times New Roman" w:cs="Times New Roman"/>
              </w:rPr>
            </w:pPr>
            <w:r w:rsidRPr="00047DF7">
              <w:rPr>
                <w:rFonts w:ascii="Times New Roman" w:hAnsi="Times New Roman" w:cs="Times New Roman"/>
              </w:rPr>
              <w:t>GCC Compiler</w:t>
            </w:r>
          </w:p>
        </w:tc>
        <w:tc>
          <w:tcPr>
            <w:tcW w:w="5501" w:type="dxa"/>
          </w:tcPr>
          <w:p w14:paraId="7F86740F" w14:textId="2AFB1590" w:rsidR="00775B75" w:rsidRPr="00BE607C" w:rsidRDefault="00047DF7">
            <w:pPr>
              <w:rPr>
                <w:rFonts w:ascii="Times New Roman" w:hAnsi="Times New Roman" w:cs="Times New Roman"/>
              </w:rPr>
            </w:pPr>
            <w:r w:rsidRPr="00047DF7">
              <w:rPr>
                <w:rFonts w:ascii="Times New Roman" w:hAnsi="Times New Roman" w:cs="Times New Roman"/>
              </w:rPr>
              <w:t>To compile the C program</w:t>
            </w:r>
          </w:p>
        </w:tc>
      </w:tr>
      <w:tr w:rsidR="00775B75" w:rsidRPr="00BE607C" w14:paraId="3AECAB10" w14:textId="77777777" w:rsidTr="00047DF7">
        <w:trPr>
          <w:trHeight w:val="760"/>
          <w:jc w:val="center"/>
        </w:trPr>
        <w:tc>
          <w:tcPr>
            <w:tcW w:w="5501" w:type="dxa"/>
          </w:tcPr>
          <w:p w14:paraId="2352EE96" w14:textId="631F5134" w:rsidR="00775B75" w:rsidRPr="00BE607C" w:rsidRDefault="00047DF7">
            <w:pPr>
              <w:rPr>
                <w:rFonts w:ascii="Times New Roman" w:hAnsi="Times New Roman" w:cs="Times New Roman"/>
              </w:rPr>
            </w:pPr>
            <w:r w:rsidRPr="00047DF7">
              <w:rPr>
                <w:rFonts w:ascii="Times New Roman" w:hAnsi="Times New Roman" w:cs="Times New Roman"/>
              </w:rPr>
              <w:t xml:space="preserve"> Linux System Calls</w:t>
            </w:r>
          </w:p>
        </w:tc>
        <w:tc>
          <w:tcPr>
            <w:tcW w:w="5501" w:type="dxa"/>
          </w:tcPr>
          <w:p w14:paraId="3F97BAF9" w14:textId="186DE0A1" w:rsidR="00775B75" w:rsidRPr="00BE607C" w:rsidRDefault="00047DF7">
            <w:pPr>
              <w:rPr>
                <w:rFonts w:ascii="Times New Roman" w:hAnsi="Times New Roman" w:cs="Times New Roman"/>
              </w:rPr>
            </w:pPr>
            <w:r w:rsidRPr="00047DF7">
              <w:rPr>
                <w:rFonts w:ascii="Times New Roman" w:hAnsi="Times New Roman" w:cs="Times New Roman"/>
              </w:rPr>
              <w:t>To perform file operations using open(), read(), write(), and close().</w:t>
            </w:r>
          </w:p>
        </w:tc>
      </w:tr>
      <w:tr w:rsidR="00775B75" w:rsidRPr="00BE607C" w14:paraId="3BFC3A73" w14:textId="77777777" w:rsidTr="00047DF7">
        <w:trPr>
          <w:trHeight w:val="116"/>
          <w:jc w:val="center"/>
        </w:trPr>
        <w:tc>
          <w:tcPr>
            <w:tcW w:w="5501" w:type="dxa"/>
          </w:tcPr>
          <w:p w14:paraId="246B5F07" w14:textId="77777777" w:rsidR="00775B75" w:rsidRPr="00BE607C" w:rsidRDefault="00775B75">
            <w:pPr>
              <w:rPr>
                <w:rFonts w:ascii="Times New Roman" w:hAnsi="Times New Roman" w:cs="Times New Roman"/>
              </w:rPr>
            </w:pPr>
          </w:p>
        </w:tc>
        <w:tc>
          <w:tcPr>
            <w:tcW w:w="5501" w:type="dxa"/>
          </w:tcPr>
          <w:p w14:paraId="46295DB1" w14:textId="77777777" w:rsidR="00775B75" w:rsidRPr="00BE607C" w:rsidRDefault="00775B75">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Pr="00BE607C" w:rsidRDefault="00000000">
      <w:pPr>
        <w:rPr>
          <w:rFonts w:ascii="Times New Roman" w:hAnsi="Times New Roman" w:cs="Times New Roman"/>
        </w:rPr>
      </w:pPr>
      <w:r w:rsidRPr="00BE607C">
        <w:rPr>
          <w:rFonts w:ascii="Times New Roman" w:hAnsi="Times New Roman" w:cs="Times New Roman"/>
          <w:i/>
        </w:rPr>
        <w:t>(Describe the expected functionality, output, and outcome of the project.)</w:t>
      </w:r>
    </w:p>
    <w:p w14:paraId="667FAAA8"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sidRPr="00047DF7">
        <w:rPr>
          <w:rFonts w:ascii="Times New Roman" w:hAnsi="Times New Roman" w:cs="Times New Roman"/>
          <w:sz w:val="28"/>
          <w:szCs w:val="32"/>
          <w:lang w:val="en-IN"/>
        </w:rPr>
        <w:t>The system will allow users to open and create files using the open() system call.</w:t>
      </w:r>
    </w:p>
    <w:p w14:paraId="4AC2DB87"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sidRPr="00047DF7">
        <w:rPr>
          <w:rFonts w:ascii="Times New Roman" w:hAnsi="Times New Roman" w:cs="Times New Roman"/>
          <w:sz w:val="28"/>
          <w:szCs w:val="32"/>
          <w:lang w:val="en-IN"/>
        </w:rPr>
        <w:t>The system will allow users to read file contents using the read() system call.</w:t>
      </w:r>
    </w:p>
    <w:p w14:paraId="306CA47C"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sidRPr="00047DF7">
        <w:rPr>
          <w:rFonts w:ascii="Times New Roman" w:hAnsi="Times New Roman" w:cs="Times New Roman"/>
          <w:sz w:val="28"/>
          <w:szCs w:val="32"/>
          <w:lang w:val="en-IN"/>
        </w:rPr>
        <w:t>The system will allow users to write data into files using the write() system call.</w:t>
      </w:r>
    </w:p>
    <w:p w14:paraId="52EEE5BD"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sidRPr="00047DF7">
        <w:rPr>
          <w:rFonts w:ascii="Times New Roman" w:hAnsi="Times New Roman" w:cs="Times New Roman"/>
          <w:sz w:val="28"/>
          <w:szCs w:val="32"/>
          <w:lang w:val="en-IN"/>
        </w:rPr>
        <w:t>The system will close files properly using the close() system call.</w:t>
      </w:r>
    </w:p>
    <w:p w14:paraId="31F06272"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sidRPr="00047DF7">
        <w:rPr>
          <w:rFonts w:ascii="Times New Roman" w:hAnsi="Times New Roman" w:cs="Times New Roman"/>
          <w:sz w:val="28"/>
          <w:szCs w:val="32"/>
          <w:lang w:val="en-IN"/>
        </w:rPr>
        <w:t>The system will display the file descriptor assigned to an opened file.</w:t>
      </w:r>
    </w:p>
    <w:p w14:paraId="6DFD80A2"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sidRPr="00047DF7">
        <w:rPr>
          <w:rFonts w:ascii="Times New Roman" w:hAnsi="Times New Roman" w:cs="Times New Roman"/>
          <w:sz w:val="28"/>
          <w:szCs w:val="32"/>
          <w:lang w:val="en-IN"/>
        </w:rPr>
        <w:t>The project will provide a better understanding of file descriptors and basic file handling in Linux.</w:t>
      </w:r>
    </w:p>
    <w:p w14:paraId="5CBCB7AA" w14:textId="77777777" w:rsidR="00047DF7" w:rsidRDefault="00047DF7">
      <w:pPr>
        <w:rPr>
          <w:rFonts w:ascii="Times New Roman" w:hAnsi="Times New Roman" w:cs="Times New Roman"/>
        </w:rPr>
      </w:pPr>
    </w:p>
    <w:p w14:paraId="46AF30D1" w14:textId="5B01523C"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4FA2607D"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187AA1" w:rsidRPr="00187AA1">
        <w:rPr>
          <w:rFonts w:ascii="Times New Roman" w:hAnsi="Times New Roman" w:cs="Times New Roman"/>
        </w:rPr>
        <w:t>https://github.com/vishnupriya-255/Linux-File-Descriptor-and-File-Input-output-Management-System</w:t>
      </w:r>
    </w:p>
    <w:p w14:paraId="2C708C8A" w14:textId="3D798F9C"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097E74" w:rsidRPr="00187AA1">
        <w:rPr>
          <w:rFonts w:ascii="Times New Roman" w:hAnsi="Times New Roman" w:cs="Times New Roman"/>
        </w:rPr>
        <w:t>Linux-File-Descriptor-and-File-Input-output-Management-System</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4CF60004"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097E74">
        <w:rPr>
          <w:rFonts w:ascii="Times New Roman" w:hAnsi="Times New Roman" w:cs="Times New Roman"/>
        </w:rPr>
        <w:t>K HEMA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119E2"/>
    <w:multiLevelType w:val="multilevel"/>
    <w:tmpl w:val="3D567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FB51BA1"/>
    <w:multiLevelType w:val="hybridMultilevel"/>
    <w:tmpl w:val="30F2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66601B"/>
    <w:multiLevelType w:val="multilevel"/>
    <w:tmpl w:val="6FF47E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AAF5B0C"/>
    <w:multiLevelType w:val="multilevel"/>
    <w:tmpl w:val="6BECA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DEA4DC8"/>
    <w:multiLevelType w:val="hybridMultilevel"/>
    <w:tmpl w:val="64766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11463094">
    <w:abstractNumId w:val="12"/>
  </w:num>
  <w:num w:numId="11" w16cid:durableId="1365247045">
    <w:abstractNumId w:val="9"/>
  </w:num>
  <w:num w:numId="12" w16cid:durableId="1675299049">
    <w:abstractNumId w:val="13"/>
  </w:num>
  <w:num w:numId="13" w16cid:durableId="1068457725">
    <w:abstractNumId w:val="10"/>
  </w:num>
  <w:num w:numId="14" w16cid:durableId="483741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DF7"/>
    <w:rsid w:val="0006063C"/>
    <w:rsid w:val="0008463E"/>
    <w:rsid w:val="00097E74"/>
    <w:rsid w:val="0015074B"/>
    <w:rsid w:val="00187AA1"/>
    <w:rsid w:val="0029639D"/>
    <w:rsid w:val="00326F90"/>
    <w:rsid w:val="004B4E84"/>
    <w:rsid w:val="006A495C"/>
    <w:rsid w:val="00775B75"/>
    <w:rsid w:val="007B53E9"/>
    <w:rsid w:val="00AA1D8D"/>
    <w:rsid w:val="00B47730"/>
    <w:rsid w:val="00BE607C"/>
    <w:rsid w:val="00C00F85"/>
    <w:rsid w:val="00CB0664"/>
    <w:rsid w:val="00CC577C"/>
    <w:rsid w:val="00D161AD"/>
    <w:rsid w:val="00DC57FC"/>
    <w:rsid w:val="00DF312D"/>
    <w:rsid w:val="00E44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suggula sri vishnupriya</cp:lastModifiedBy>
  <cp:revision>7</cp:revision>
  <dcterms:created xsi:type="dcterms:W3CDTF">2013-12-23T23:15:00Z</dcterms:created>
  <dcterms:modified xsi:type="dcterms:W3CDTF">2026-08-27T09:15:00Z</dcterms:modified>
  <cp:category/>
</cp:coreProperties>
</file>