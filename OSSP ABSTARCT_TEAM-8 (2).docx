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D26F2A">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D26F2A">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D26F2A">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t>Section / Team Details</w:t>
      </w:r>
    </w:p>
    <w:p w14:paraId="15499636" w14:textId="46041C34" w:rsidR="00775B75" w:rsidRPr="00BE607C" w:rsidRDefault="00D26F2A">
      <w:pPr>
        <w:rPr>
          <w:rFonts w:ascii="Times New Roman" w:hAnsi="Times New Roman" w:cs="Times New Roman"/>
        </w:rPr>
      </w:pPr>
      <w:r w:rsidRPr="00BE607C">
        <w:rPr>
          <w:rFonts w:ascii="Times New Roman" w:hAnsi="Times New Roman" w:cs="Times New Roman"/>
          <w:b/>
        </w:rPr>
        <w:t>Section No.:</w:t>
      </w:r>
      <w:r w:rsidR="00DD2D7B">
        <w:rPr>
          <w:rFonts w:ascii="Times New Roman" w:hAnsi="Times New Roman" w:cs="Times New Roman"/>
        </w:rPr>
        <w:t xml:space="preserve"> 3</w:t>
      </w:r>
    </w:p>
    <w:p w14:paraId="431457A1" w14:textId="542B7432" w:rsidR="00775B75" w:rsidRPr="00BE607C" w:rsidRDefault="00D26F2A">
      <w:pPr>
        <w:rPr>
          <w:rFonts w:ascii="Times New Roman" w:hAnsi="Times New Roman" w:cs="Times New Roman"/>
        </w:rPr>
      </w:pPr>
      <w:r w:rsidRPr="00BE607C">
        <w:rPr>
          <w:rFonts w:ascii="Times New Roman" w:hAnsi="Times New Roman" w:cs="Times New Roman"/>
          <w:b/>
        </w:rPr>
        <w:t>Team No.:</w:t>
      </w:r>
      <w:r w:rsidR="00DD2D7B">
        <w:rPr>
          <w:rFonts w:ascii="Times New Roman" w:hAnsi="Times New Roman" w:cs="Times New Roman"/>
        </w:rPr>
        <w:t xml:space="preserve"> 8</w:t>
      </w:r>
    </w:p>
    <w:p w14:paraId="7E72964C" w14:textId="3668ECB2" w:rsidR="00775B75" w:rsidRPr="00BE607C" w:rsidRDefault="00D26F2A">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DD2D7B" w:rsidRPr="00DD2D7B">
        <w:rPr>
          <w:rFonts w:ascii="Times New Roman" w:hAnsi="Times New Roman" w:cs="Times New Roman"/>
        </w:rPr>
        <w:t>High-Concurrency-File-Distribution-Server</w:t>
      </w:r>
    </w:p>
    <w:p w14:paraId="6EE65DF6" w14:textId="77777777" w:rsidR="00775B75" w:rsidRDefault="00D26F2A">
      <w:pPr>
        <w:rPr>
          <w:rFonts w:ascii="Times New Roman" w:hAnsi="Times New Roman" w:cs="Times New Roman"/>
          <w:b/>
          <w:sz w:val="24"/>
        </w:rPr>
      </w:pPr>
      <w:r w:rsidRPr="00BE607C">
        <w:rPr>
          <w:rFonts w:ascii="Times New Roman" w:hAnsi="Times New Roman" w:cs="Times New Roman"/>
          <w:b/>
          <w:sz w:val="24"/>
        </w:rPr>
        <w:t>Team Members</w:t>
      </w:r>
    </w:p>
    <w:tbl>
      <w:tblPr>
        <w:tblStyle w:val="TableGrid"/>
        <w:tblW w:w="0" w:type="auto"/>
        <w:tblLook w:val="04A0" w:firstRow="1" w:lastRow="0" w:firstColumn="1" w:lastColumn="0" w:noHBand="0" w:noVBand="1"/>
      </w:tblPr>
      <w:tblGrid>
        <w:gridCol w:w="3356"/>
        <w:gridCol w:w="3357"/>
        <w:gridCol w:w="3357"/>
      </w:tblGrid>
      <w:tr w:rsidR="00DD2D7B" w14:paraId="2CDE0D3E" w14:textId="77777777" w:rsidTr="00DD2D7B">
        <w:tc>
          <w:tcPr>
            <w:tcW w:w="3356" w:type="dxa"/>
          </w:tcPr>
          <w:p w14:paraId="1F2BF9CA" w14:textId="13469751"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 xml:space="preserve">Roll no </w:t>
            </w:r>
          </w:p>
        </w:tc>
        <w:tc>
          <w:tcPr>
            <w:tcW w:w="3357" w:type="dxa"/>
          </w:tcPr>
          <w:p w14:paraId="751A80AA" w14:textId="5478E007"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Student name</w:t>
            </w:r>
          </w:p>
        </w:tc>
        <w:tc>
          <w:tcPr>
            <w:tcW w:w="3357" w:type="dxa"/>
          </w:tcPr>
          <w:p w14:paraId="14C6E223" w14:textId="6C5C132F"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 xml:space="preserve">Signature </w:t>
            </w:r>
          </w:p>
        </w:tc>
      </w:tr>
      <w:tr w:rsidR="00DD2D7B" w14:paraId="2BEFC0DF" w14:textId="77777777" w:rsidTr="00DD2D7B">
        <w:tc>
          <w:tcPr>
            <w:tcW w:w="3356" w:type="dxa"/>
          </w:tcPr>
          <w:p w14:paraId="5DAEC3A9" w14:textId="3FAA47E4"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2520030348</w:t>
            </w:r>
          </w:p>
        </w:tc>
        <w:tc>
          <w:tcPr>
            <w:tcW w:w="3357" w:type="dxa"/>
          </w:tcPr>
          <w:p w14:paraId="149516D2" w14:textId="5868E25D"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SUGGULA SRI VISHNUPRIYA</w:t>
            </w:r>
          </w:p>
        </w:tc>
        <w:tc>
          <w:tcPr>
            <w:tcW w:w="3357" w:type="dxa"/>
          </w:tcPr>
          <w:p w14:paraId="36992366" w14:textId="77777777" w:rsidR="00DD2D7B" w:rsidRDefault="00DD2D7B">
            <w:pPr>
              <w:rPr>
                <w:rFonts w:ascii="Times New Roman" w:hAnsi="Times New Roman" w:cs="Times New Roman"/>
                <w:b/>
                <w:sz w:val="24"/>
              </w:rPr>
            </w:pPr>
          </w:p>
        </w:tc>
      </w:tr>
      <w:tr w:rsidR="00DD2D7B" w14:paraId="0117586A" w14:textId="77777777" w:rsidTr="00DD2D7B">
        <w:tc>
          <w:tcPr>
            <w:tcW w:w="3356" w:type="dxa"/>
          </w:tcPr>
          <w:p w14:paraId="27C6E30F" w14:textId="4C4EC262"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2520030298</w:t>
            </w:r>
          </w:p>
        </w:tc>
        <w:tc>
          <w:tcPr>
            <w:tcW w:w="3357" w:type="dxa"/>
          </w:tcPr>
          <w:p w14:paraId="14018B32" w14:textId="52326184" w:rsidR="00DD2D7B" w:rsidRPr="00DD2D7B" w:rsidRDefault="00DD2D7B">
            <w:pPr>
              <w:rPr>
                <w:rFonts w:ascii="Times New Roman" w:hAnsi="Times New Roman" w:cs="Times New Roman"/>
                <w:bCs/>
                <w:sz w:val="24"/>
              </w:rPr>
            </w:pPr>
            <w:r w:rsidRPr="00DD2D7B">
              <w:rPr>
                <w:rFonts w:ascii="Times New Roman" w:hAnsi="Times New Roman" w:cs="Times New Roman"/>
                <w:bCs/>
                <w:sz w:val="24"/>
              </w:rPr>
              <w:t>VUNGARALA MOUKTHIKA</w:t>
            </w:r>
          </w:p>
        </w:tc>
        <w:tc>
          <w:tcPr>
            <w:tcW w:w="3357" w:type="dxa"/>
          </w:tcPr>
          <w:p w14:paraId="1A45C15A" w14:textId="77777777" w:rsidR="00DD2D7B" w:rsidRDefault="00DD2D7B">
            <w:pPr>
              <w:rPr>
                <w:rFonts w:ascii="Times New Roman" w:hAnsi="Times New Roman" w:cs="Times New Roman"/>
                <w:b/>
                <w:sz w:val="24"/>
              </w:rPr>
            </w:pPr>
          </w:p>
        </w:tc>
      </w:tr>
    </w:tbl>
    <w:p w14:paraId="557E75D7" w14:textId="77777777" w:rsidR="00DD2D7B" w:rsidRDefault="00DD2D7B">
      <w:pPr>
        <w:rPr>
          <w:rFonts w:ascii="Times New Roman" w:hAnsi="Times New Roman" w:cs="Times New Roman"/>
          <w:b/>
          <w:sz w:val="24"/>
        </w:rPr>
      </w:pPr>
    </w:p>
    <w:p w14:paraId="0D8346AE"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t>1. Abstract</w:t>
      </w:r>
    </w:p>
    <w:p w14:paraId="003B3B49" w14:textId="77777777" w:rsidR="00775B75" w:rsidRDefault="00D26F2A">
      <w:pPr>
        <w:rPr>
          <w:rFonts w:ascii="Times New Roman" w:hAnsi="Times New Roman" w:cs="Times New Roman"/>
          <w:i/>
        </w:rPr>
      </w:pPr>
      <w:r w:rsidRPr="00BE607C">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6D3A6DD9"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 xml:space="preserve">The </w:t>
      </w:r>
      <w:r w:rsidRPr="003A2A10">
        <w:rPr>
          <w:rFonts w:ascii="Times New Roman" w:hAnsi="Times New Roman" w:cs="Times New Roman"/>
          <w:b/>
          <w:bCs/>
          <w:sz w:val="22"/>
          <w:lang w:val="en-IN"/>
        </w:rPr>
        <w:t>High-Concurrency File Distribution Server</w:t>
      </w:r>
      <w:r w:rsidRPr="003A2A10">
        <w:rPr>
          <w:rFonts w:ascii="Times New Roman" w:hAnsi="Times New Roman" w:cs="Times New Roman"/>
          <w:sz w:val="22"/>
          <w:lang w:val="en-IN"/>
        </w:rPr>
        <w:t xml:space="preserve"> is a Linux-based system designed to allow multiple clients to request and receive files from a server at the same time. In a normal file sharing system, handling many users together can cause delays and performance issues. This project focuses on building a server that can handle multiple file requests concurrently while maintaining proper synchronization and file access.</w:t>
      </w:r>
    </w:p>
    <w:p w14:paraId="75952094" w14:textId="25B9F729"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 xml:space="preserve">The project will be implemented using </w:t>
      </w:r>
      <w:r w:rsidRPr="003A2A10">
        <w:rPr>
          <w:rFonts w:ascii="Times New Roman" w:hAnsi="Times New Roman" w:cs="Times New Roman"/>
          <w:b/>
          <w:bCs/>
          <w:sz w:val="22"/>
          <w:lang w:val="en-IN"/>
        </w:rPr>
        <w:t>C on Linux</w:t>
      </w:r>
      <w:r w:rsidRPr="003A2A10">
        <w:rPr>
          <w:rFonts w:ascii="Times New Roman" w:hAnsi="Times New Roman" w:cs="Times New Roman"/>
          <w:sz w:val="22"/>
          <w:lang w:val="en-IN"/>
        </w:rPr>
        <w:t xml:space="preserve"> and will use Operating System concepts such as </w:t>
      </w:r>
      <w:r w:rsidRPr="003A2A10">
        <w:rPr>
          <w:rFonts w:ascii="Times New Roman" w:hAnsi="Times New Roman" w:cs="Times New Roman"/>
          <w:b/>
          <w:bCs/>
          <w:sz w:val="22"/>
          <w:lang w:val="en-IN"/>
        </w:rPr>
        <w:t>processes, process management, file descriptors, file I/O, inter-process communication</w:t>
      </w:r>
      <w:r w:rsidRPr="003A2A10">
        <w:rPr>
          <w:rFonts w:ascii="Times New Roman" w:hAnsi="Times New Roman" w:cs="Times New Roman"/>
          <w:sz w:val="22"/>
          <w:lang w:val="en-IN"/>
        </w:rPr>
        <w:t>. Multiple client requests will be handled using separate processes or threads so that one client does not have to wait for another client's file transfer to finish. Synchronization mechanisms will be used to avoid race conditions when shared resources are accessed by multiple threads.</w:t>
      </w:r>
    </w:p>
    <w:p w14:paraId="750FCC9E"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Linux system calls and file system operations will be used for opening, reading and transferring files. The main aim is to understand how Operating System concepts can be applied to build a practical concurrent server. The expected result is a working file distribution server which can serve multiple clients simultaneously with reliable file transfer and efficient resource usage.</w:t>
      </w:r>
    </w:p>
    <w:p w14:paraId="297891B9" w14:textId="77777777" w:rsidR="003A2A10" w:rsidRPr="00BE607C" w:rsidRDefault="003A2A10" w:rsidP="003A2A10"/>
    <w:p w14:paraId="3784B229"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t>2. Problem Statement</w:t>
      </w:r>
    </w:p>
    <w:p w14:paraId="78B39F4A" w14:textId="77777777" w:rsidR="00775B75" w:rsidRDefault="00D26F2A">
      <w:pPr>
        <w:rPr>
          <w:rFonts w:ascii="Times New Roman" w:hAnsi="Times New Roman" w:cs="Times New Roman"/>
          <w:i/>
        </w:rPr>
      </w:pPr>
      <w:r w:rsidRPr="00BE607C">
        <w:rPr>
          <w:rFonts w:ascii="Times New Roman" w:hAnsi="Times New Roman" w:cs="Times New Roman"/>
          <w:i/>
        </w:rPr>
        <w:lastRenderedPageBreak/>
        <w:t>(Clearly describe the problem that the project intends to address and its relevance to Operating Systems and Systems Programming.)</w:t>
      </w:r>
    </w:p>
    <w:p w14:paraId="6C8CF93D"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Traditional file distribution systems may face performance problems when many clients request files at the same time. If requests are handled one after another, clients have to wait, which increases response time. At the same time, allowing multiple users to access shared files without proper synchronization can result in race conditions or incorrect file operations.</w:t>
      </w:r>
    </w:p>
    <w:p w14:paraId="77427817"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 xml:space="preserve">The proposed project aims to develop a </w:t>
      </w:r>
      <w:r w:rsidRPr="003A2A10">
        <w:rPr>
          <w:rFonts w:ascii="Times New Roman" w:hAnsi="Times New Roman" w:cs="Times New Roman"/>
          <w:b/>
          <w:bCs/>
          <w:sz w:val="22"/>
          <w:lang w:val="en-IN"/>
        </w:rPr>
        <w:t>High-Concurrency File Distribution Server</w:t>
      </w:r>
      <w:r w:rsidRPr="003A2A10">
        <w:rPr>
          <w:rFonts w:ascii="Times New Roman" w:hAnsi="Times New Roman" w:cs="Times New Roman"/>
          <w:sz w:val="22"/>
          <w:lang w:val="en-IN"/>
        </w:rPr>
        <w:t xml:space="preserve"> in Linux that can handle multiple client requests simultaneously. The project will use processes/threads, file I/O and synchronization techniques to improve concurrent file handling while maintaining the correctness and reliability of file transfers.</w:t>
      </w:r>
    </w:p>
    <w:p w14:paraId="30111F45" w14:textId="77777777" w:rsidR="003A2A10" w:rsidRPr="00BE607C" w:rsidRDefault="003A2A10" w:rsidP="003A2A10"/>
    <w:p w14:paraId="550C4CD7"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D26F2A">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63AF4298" w:rsidR="00775B75" w:rsidRPr="00BE607C" w:rsidRDefault="00D26F2A">
      <w:pPr>
        <w:rPr>
          <w:rFonts w:ascii="Times New Roman" w:hAnsi="Times New Roman" w:cs="Times New Roman"/>
        </w:rPr>
      </w:pPr>
      <w:r w:rsidRPr="00BE607C">
        <w:rPr>
          <w:rFonts w:ascii="Times New Roman" w:hAnsi="Times New Roman" w:cs="Times New Roman"/>
        </w:rPr>
        <w:t xml:space="preserve">1. </w:t>
      </w:r>
      <w:r w:rsidR="003A2A10" w:rsidRPr="003A2A10">
        <w:rPr>
          <w:rFonts w:ascii="Times New Roman" w:hAnsi="Times New Roman" w:cs="Times New Roman"/>
          <w:sz w:val="22"/>
        </w:rPr>
        <w:t>To design and implement a Linux-based server that can distribute files to multiple clients simultaneously.</w:t>
      </w:r>
    </w:p>
    <w:p w14:paraId="5D096821" w14:textId="133AF575" w:rsidR="00775B75" w:rsidRPr="003A2A10" w:rsidRDefault="00D26F2A">
      <w:pPr>
        <w:rPr>
          <w:rFonts w:ascii="Times New Roman" w:hAnsi="Times New Roman" w:cs="Times New Roman"/>
          <w:sz w:val="22"/>
        </w:rPr>
      </w:pPr>
      <w:r w:rsidRPr="00BE607C">
        <w:rPr>
          <w:rFonts w:ascii="Times New Roman" w:hAnsi="Times New Roman" w:cs="Times New Roman"/>
        </w:rPr>
        <w:t xml:space="preserve">2. </w:t>
      </w:r>
      <w:r w:rsidR="003A2A10" w:rsidRPr="003A2A10">
        <w:rPr>
          <w:rFonts w:ascii="Times New Roman" w:hAnsi="Times New Roman" w:cs="Times New Roman"/>
          <w:sz w:val="22"/>
        </w:rPr>
        <w:t>To use processes, threads and Linux system calls for handling multiple client requests efficiently.</w:t>
      </w:r>
    </w:p>
    <w:p w14:paraId="4CECB492" w14:textId="3F9B1ACB" w:rsidR="00775B75" w:rsidRPr="003A2A10" w:rsidRDefault="00D26F2A" w:rsidP="003A2A10">
      <w:pPr>
        <w:rPr>
          <w:rFonts w:ascii="Times New Roman" w:hAnsi="Times New Roman" w:cs="Times New Roman"/>
          <w:sz w:val="22"/>
        </w:rPr>
      </w:pPr>
      <w:r w:rsidRPr="003A2A10">
        <w:rPr>
          <w:rFonts w:ascii="Times New Roman" w:hAnsi="Times New Roman" w:cs="Times New Roman"/>
        </w:rPr>
        <w:t xml:space="preserve">3. </w:t>
      </w:r>
      <w:r w:rsidR="003A2A10" w:rsidRPr="003A2A10">
        <w:rPr>
          <w:rFonts w:ascii="Times New Roman" w:hAnsi="Times New Roman" w:cs="Times New Roman"/>
          <w:sz w:val="22"/>
        </w:rPr>
        <w:t>Make sure shared data — connection queues, any cached file info, logs — is properly protected with     mutexes/condition variables so we don't run into race conditions when multiple threads are active.</w:t>
      </w:r>
    </w:p>
    <w:p w14:paraId="3D30C6D5" w14:textId="77777777" w:rsidR="003A2A10" w:rsidRPr="003A2A10" w:rsidRDefault="00D26F2A" w:rsidP="003A2A10">
      <w:pPr>
        <w:rPr>
          <w:rFonts w:ascii="Times New Roman" w:hAnsi="Times New Roman" w:cs="Times New Roman"/>
          <w:sz w:val="22"/>
          <w:lang w:val="en-IN"/>
        </w:rPr>
      </w:pPr>
      <w:r w:rsidRPr="00BE607C">
        <w:rPr>
          <w:rFonts w:ascii="Times New Roman" w:hAnsi="Times New Roman" w:cs="Times New Roman"/>
        </w:rPr>
        <w:t xml:space="preserve">4. </w:t>
      </w:r>
      <w:r w:rsidR="003A2A10" w:rsidRPr="003A2A10">
        <w:rPr>
          <w:rFonts w:ascii="Times New Roman" w:hAnsi="Times New Roman" w:cs="Times New Roman"/>
          <w:sz w:val="22"/>
          <w:lang w:val="en-IN"/>
        </w:rPr>
        <w:t>To understand and demonstrate the use of Linux file systems, file descriptors and file I/O in a practical system programming project.</w:t>
      </w:r>
    </w:p>
    <w:p w14:paraId="2FD8252C" w14:textId="1348A55C" w:rsidR="00775B75" w:rsidRPr="00BE607C" w:rsidRDefault="00775B75">
      <w:pPr>
        <w:rPr>
          <w:rFonts w:ascii="Times New Roman" w:hAnsi="Times New Roman" w:cs="Times New Roman"/>
        </w:rPr>
      </w:pPr>
    </w:p>
    <w:p w14:paraId="1216E48D"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Default="00D26F2A">
      <w:pPr>
        <w:rPr>
          <w:rFonts w:ascii="Times New Roman" w:hAnsi="Times New Roman" w:cs="Times New Roman"/>
          <w:i/>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4AB9B333"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 xml:space="preserve">The project will be developed in a Linux environment using </w:t>
      </w:r>
      <w:r w:rsidRPr="003A2A10">
        <w:rPr>
          <w:rFonts w:ascii="Times New Roman" w:hAnsi="Times New Roman" w:cs="Times New Roman"/>
          <w:b/>
          <w:bCs/>
          <w:sz w:val="22"/>
          <w:lang w:val="en-IN"/>
        </w:rPr>
        <w:t>C/C++</w:t>
      </w:r>
      <w:r w:rsidRPr="003A2A10">
        <w:rPr>
          <w:rFonts w:ascii="Times New Roman" w:hAnsi="Times New Roman" w:cs="Times New Roman"/>
          <w:sz w:val="22"/>
          <w:lang w:val="en-IN"/>
        </w:rPr>
        <w:t>. The server will first initialize and create a socket connection through which clients can connect and request files. When a client sends a request, the server will receive the request and identify the required file.</w:t>
      </w:r>
    </w:p>
    <w:p w14:paraId="511C97F3"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 xml:space="preserve">To support high concurrency, the server will create a separate </w:t>
      </w:r>
      <w:r w:rsidRPr="003A2A10">
        <w:rPr>
          <w:rFonts w:ascii="Times New Roman" w:hAnsi="Times New Roman" w:cs="Times New Roman"/>
          <w:b/>
          <w:bCs/>
          <w:sz w:val="22"/>
          <w:lang w:val="en-IN"/>
        </w:rPr>
        <w:t>process or thread</w:t>
      </w:r>
      <w:r w:rsidRPr="003A2A10">
        <w:rPr>
          <w:rFonts w:ascii="Times New Roman" w:hAnsi="Times New Roman" w:cs="Times New Roman"/>
          <w:sz w:val="22"/>
          <w:lang w:val="en-IN"/>
        </w:rPr>
        <w:t xml:space="preserve"> for handling each client request. The selected file will be accessed using Linux file operations and the required data will be read and sent to the client. File descriptors will be used to manage the opened files and connections.</w:t>
      </w:r>
    </w:p>
    <w:p w14:paraId="50FE18BF"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 xml:space="preserve">When multiple clients access shared resources, </w:t>
      </w:r>
      <w:r w:rsidRPr="003A2A10">
        <w:rPr>
          <w:rFonts w:ascii="Times New Roman" w:hAnsi="Times New Roman" w:cs="Times New Roman"/>
          <w:b/>
          <w:bCs/>
          <w:sz w:val="22"/>
          <w:lang w:val="en-IN"/>
        </w:rPr>
        <w:t>mutexes, semaphores or other synchronization mechanisms</w:t>
      </w:r>
      <w:r w:rsidRPr="003A2A10">
        <w:rPr>
          <w:rFonts w:ascii="Times New Roman" w:hAnsi="Times New Roman" w:cs="Times New Roman"/>
          <w:sz w:val="22"/>
          <w:lang w:val="en-IN"/>
        </w:rPr>
        <w:t xml:space="preserve"> will be used where required to prevent race conditions. The server will also properly terminate processes/threads and close file descriptors after completing the transfer.</w:t>
      </w:r>
    </w:p>
    <w:p w14:paraId="3F083E90"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sz w:val="22"/>
          <w:lang w:val="en-IN"/>
        </w:rPr>
        <w:t>The overall flow will be:</w:t>
      </w:r>
    </w:p>
    <w:p w14:paraId="3A54F8B9" w14:textId="77777777" w:rsidR="003A2A10" w:rsidRPr="003A2A10" w:rsidRDefault="003A2A10" w:rsidP="003A2A10">
      <w:pPr>
        <w:rPr>
          <w:rFonts w:ascii="Times New Roman" w:hAnsi="Times New Roman" w:cs="Times New Roman"/>
          <w:sz w:val="22"/>
          <w:lang w:val="en-IN"/>
        </w:rPr>
      </w:pPr>
      <w:r w:rsidRPr="003A2A10">
        <w:rPr>
          <w:rFonts w:ascii="Times New Roman" w:hAnsi="Times New Roman" w:cs="Times New Roman"/>
          <w:b/>
          <w:bCs/>
          <w:sz w:val="22"/>
          <w:lang w:val="en-IN"/>
        </w:rPr>
        <w:t>Client connects → File request received → Server creates process/thread → File is opened and read → File data is transferred → Resources are closed → Client request completed.</w:t>
      </w:r>
    </w:p>
    <w:p w14:paraId="5E2B2B69" w14:textId="77777777" w:rsidR="003A2A10" w:rsidRPr="00BE607C" w:rsidRDefault="003A2A10" w:rsidP="003A2A10"/>
    <w:p w14:paraId="58B86EF2"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lastRenderedPageBreak/>
        <w:t>5. Operating Systems Concepts / Linux APIs Used</w:t>
      </w:r>
    </w:p>
    <w:p w14:paraId="36851879" w14:textId="77777777" w:rsidR="00775B75" w:rsidRPr="00BE607C" w:rsidRDefault="00D26F2A">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tblLook w:val="04A0" w:firstRow="1" w:lastRow="0" w:firstColumn="1" w:lastColumn="0" w:noHBand="0" w:noVBand="1"/>
      </w:tblPr>
      <w:tblGrid>
        <w:gridCol w:w="4938"/>
        <w:gridCol w:w="30"/>
        <w:gridCol w:w="4908"/>
        <w:gridCol w:w="91"/>
      </w:tblGrid>
      <w:tr w:rsidR="00775B75" w:rsidRPr="00BE607C" w14:paraId="02102326" w14:textId="77777777" w:rsidTr="0074764C">
        <w:trPr>
          <w:gridAfter w:val="1"/>
          <w:wAfter w:w="91" w:type="dxa"/>
          <w:trHeight w:val="255"/>
        </w:trPr>
        <w:tc>
          <w:tcPr>
            <w:tcW w:w="4938" w:type="dxa"/>
          </w:tcPr>
          <w:p w14:paraId="2B08BCA4" w14:textId="77777777" w:rsidR="00775B75" w:rsidRPr="00BE607C" w:rsidRDefault="00D26F2A">
            <w:pPr>
              <w:rPr>
                <w:rFonts w:ascii="Times New Roman" w:hAnsi="Times New Roman" w:cs="Times New Roman"/>
              </w:rPr>
            </w:pPr>
            <w:r w:rsidRPr="00BE607C">
              <w:rPr>
                <w:rFonts w:ascii="Times New Roman" w:hAnsi="Times New Roman" w:cs="Times New Roman"/>
              </w:rPr>
              <w:t>OS Concept / Linux API / System Call</w:t>
            </w:r>
          </w:p>
        </w:tc>
        <w:tc>
          <w:tcPr>
            <w:tcW w:w="4938" w:type="dxa"/>
            <w:gridSpan w:val="2"/>
          </w:tcPr>
          <w:p w14:paraId="09399B86" w14:textId="77777777" w:rsidR="00775B75" w:rsidRPr="00BE607C" w:rsidRDefault="00D26F2A">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rsidTr="0074764C">
        <w:trPr>
          <w:gridAfter w:val="1"/>
          <w:wAfter w:w="91" w:type="dxa"/>
          <w:trHeight w:val="255"/>
        </w:trPr>
        <w:tc>
          <w:tcPr>
            <w:tcW w:w="4938" w:type="dxa"/>
          </w:tcPr>
          <w:p w14:paraId="40211683" w14:textId="6443B971" w:rsidR="00775B75" w:rsidRPr="00BE607C" w:rsidRDefault="003A2A10">
            <w:pPr>
              <w:rPr>
                <w:rFonts w:ascii="Times New Roman" w:hAnsi="Times New Roman" w:cs="Times New Roman"/>
              </w:rPr>
            </w:pPr>
            <w:r w:rsidRPr="003A2A10">
              <w:rPr>
                <w:rFonts w:ascii="Times New Roman" w:hAnsi="Times New Roman" w:cs="Times New Roman"/>
              </w:rPr>
              <w:t>Processes</w:t>
            </w:r>
          </w:p>
        </w:tc>
        <w:tc>
          <w:tcPr>
            <w:tcW w:w="4938" w:type="dxa"/>
            <w:gridSpan w:val="2"/>
          </w:tcPr>
          <w:p w14:paraId="506971CA" w14:textId="6DFB26EF" w:rsidR="00775B75" w:rsidRPr="00BE607C" w:rsidRDefault="0074764C">
            <w:pPr>
              <w:rPr>
                <w:rFonts w:ascii="Times New Roman" w:hAnsi="Times New Roman" w:cs="Times New Roman"/>
              </w:rPr>
            </w:pPr>
            <w:r w:rsidRPr="0074764C">
              <w:rPr>
                <w:rFonts w:ascii="Times New Roman" w:hAnsi="Times New Roman" w:cs="Times New Roman"/>
              </w:rPr>
              <w:t>Used to handle multiple client requests concurrently.</w:t>
            </w:r>
          </w:p>
        </w:tc>
      </w:tr>
      <w:tr w:rsidR="00775B75" w:rsidRPr="00BE607C" w14:paraId="3B7FD1DB" w14:textId="77777777" w:rsidTr="0074764C">
        <w:trPr>
          <w:gridAfter w:val="1"/>
          <w:wAfter w:w="91" w:type="dxa"/>
          <w:trHeight w:val="255"/>
        </w:trPr>
        <w:tc>
          <w:tcPr>
            <w:tcW w:w="4938" w:type="dxa"/>
          </w:tcPr>
          <w:p w14:paraId="29C161B1" w14:textId="26C34D47" w:rsidR="00775B75" w:rsidRPr="00BE607C" w:rsidRDefault="003A2A10">
            <w:pPr>
              <w:rPr>
                <w:rFonts w:ascii="Times New Roman" w:hAnsi="Times New Roman" w:cs="Times New Roman"/>
              </w:rPr>
            </w:pPr>
            <w:r w:rsidRPr="003A2A10">
              <w:rPr>
                <w:rFonts w:ascii="Times New Roman" w:hAnsi="Times New Roman" w:cs="Times New Roman"/>
              </w:rPr>
              <w:t>POSIX Threads (</w:t>
            </w:r>
            <w:proofErr w:type="spellStart"/>
            <w:r w:rsidRPr="003A2A10">
              <w:rPr>
                <w:rFonts w:ascii="Times New Roman" w:hAnsi="Times New Roman" w:cs="Times New Roman"/>
              </w:rPr>
              <w:t>pthreads</w:t>
            </w:r>
            <w:proofErr w:type="spellEnd"/>
            <w:r w:rsidRPr="003A2A10">
              <w:rPr>
                <w:rFonts w:ascii="Times New Roman" w:hAnsi="Times New Roman" w:cs="Times New Roman"/>
              </w:rPr>
              <w:t>)</w:t>
            </w:r>
          </w:p>
        </w:tc>
        <w:tc>
          <w:tcPr>
            <w:tcW w:w="4938" w:type="dxa"/>
            <w:gridSpan w:val="2"/>
          </w:tcPr>
          <w:p w14:paraId="7ACD92A6" w14:textId="308BE703" w:rsidR="00775B75" w:rsidRPr="00BE607C" w:rsidRDefault="0074764C">
            <w:pPr>
              <w:rPr>
                <w:rFonts w:ascii="Times New Roman" w:hAnsi="Times New Roman" w:cs="Times New Roman"/>
              </w:rPr>
            </w:pPr>
            <w:r w:rsidRPr="0074764C">
              <w:rPr>
                <w:rFonts w:ascii="Times New Roman" w:hAnsi="Times New Roman" w:cs="Times New Roman"/>
              </w:rPr>
              <w:t>Used to create threads for handling multiple clients at the same time.</w:t>
            </w:r>
          </w:p>
        </w:tc>
      </w:tr>
      <w:tr w:rsidR="00775B75" w:rsidRPr="00BE607C" w14:paraId="6F822135" w14:textId="77777777" w:rsidTr="0074764C">
        <w:trPr>
          <w:gridAfter w:val="1"/>
          <w:wAfter w:w="91" w:type="dxa"/>
          <w:trHeight w:val="255"/>
        </w:trPr>
        <w:tc>
          <w:tcPr>
            <w:tcW w:w="4938" w:type="dxa"/>
          </w:tcPr>
          <w:p w14:paraId="31A29999" w14:textId="11E5B353" w:rsidR="00775B75" w:rsidRPr="00BE607C" w:rsidRDefault="003A2A10">
            <w:pPr>
              <w:rPr>
                <w:rFonts w:ascii="Times New Roman" w:hAnsi="Times New Roman" w:cs="Times New Roman"/>
              </w:rPr>
            </w:pPr>
            <w:r w:rsidRPr="003A2A10">
              <w:rPr>
                <w:rFonts w:ascii="Times New Roman" w:hAnsi="Times New Roman" w:cs="Times New Roman"/>
              </w:rPr>
              <w:t xml:space="preserve">Process Creation – </w:t>
            </w:r>
            <w:proofErr w:type="gramStart"/>
            <w:r w:rsidRPr="003A2A10">
              <w:rPr>
                <w:rFonts w:ascii="Times New Roman" w:hAnsi="Times New Roman" w:cs="Times New Roman"/>
              </w:rPr>
              <w:t>fork(</w:t>
            </w:r>
            <w:proofErr w:type="gramEnd"/>
            <w:r w:rsidRPr="003A2A10">
              <w:rPr>
                <w:rFonts w:ascii="Times New Roman" w:hAnsi="Times New Roman" w:cs="Times New Roman"/>
              </w:rPr>
              <w:t>)</w:t>
            </w:r>
          </w:p>
        </w:tc>
        <w:tc>
          <w:tcPr>
            <w:tcW w:w="4938" w:type="dxa"/>
            <w:gridSpan w:val="2"/>
          </w:tcPr>
          <w:p w14:paraId="45EB50A8" w14:textId="0B328516" w:rsidR="00775B75" w:rsidRPr="00BE607C" w:rsidRDefault="0074764C">
            <w:pPr>
              <w:rPr>
                <w:rFonts w:ascii="Times New Roman" w:hAnsi="Times New Roman" w:cs="Times New Roman"/>
              </w:rPr>
            </w:pPr>
            <w:r w:rsidRPr="0074764C">
              <w:rPr>
                <w:rFonts w:ascii="Times New Roman" w:hAnsi="Times New Roman" w:cs="Times New Roman"/>
              </w:rPr>
              <w:t>Can be used to create a separate process for handling a client request.</w:t>
            </w:r>
          </w:p>
        </w:tc>
      </w:tr>
      <w:tr w:rsidR="00775B75" w:rsidRPr="00BE607C" w14:paraId="3A862203" w14:textId="77777777" w:rsidTr="0074764C">
        <w:trPr>
          <w:gridAfter w:val="1"/>
          <w:wAfter w:w="91" w:type="dxa"/>
          <w:trHeight w:val="255"/>
        </w:trPr>
        <w:tc>
          <w:tcPr>
            <w:tcW w:w="4938" w:type="dxa"/>
          </w:tcPr>
          <w:p w14:paraId="6E40E8D6" w14:textId="0A488882" w:rsidR="00775B75" w:rsidRPr="00BE607C" w:rsidRDefault="003A2A10">
            <w:pPr>
              <w:rPr>
                <w:rFonts w:ascii="Times New Roman" w:hAnsi="Times New Roman" w:cs="Times New Roman"/>
              </w:rPr>
            </w:pPr>
            <w:r w:rsidRPr="003A2A10">
              <w:rPr>
                <w:rFonts w:ascii="Times New Roman" w:hAnsi="Times New Roman" w:cs="Times New Roman"/>
              </w:rPr>
              <w:t>File Descriptors</w:t>
            </w:r>
          </w:p>
        </w:tc>
        <w:tc>
          <w:tcPr>
            <w:tcW w:w="4938" w:type="dxa"/>
            <w:gridSpan w:val="2"/>
          </w:tcPr>
          <w:p w14:paraId="4B3139E0" w14:textId="25F4C4BF" w:rsidR="00775B75" w:rsidRPr="00BE607C" w:rsidRDefault="0074764C">
            <w:pPr>
              <w:rPr>
                <w:rFonts w:ascii="Times New Roman" w:hAnsi="Times New Roman" w:cs="Times New Roman"/>
              </w:rPr>
            </w:pPr>
            <w:r w:rsidRPr="0074764C">
              <w:rPr>
                <w:rFonts w:ascii="Times New Roman" w:hAnsi="Times New Roman" w:cs="Times New Roman"/>
              </w:rPr>
              <w:t>Used to manage files and communication resources opened by the server.</w:t>
            </w:r>
          </w:p>
        </w:tc>
      </w:tr>
      <w:tr w:rsidR="00775B75" w:rsidRPr="00BE607C" w14:paraId="3473598B" w14:textId="77777777" w:rsidTr="0074764C">
        <w:trPr>
          <w:gridAfter w:val="1"/>
          <w:wAfter w:w="91" w:type="dxa"/>
          <w:trHeight w:val="255"/>
        </w:trPr>
        <w:tc>
          <w:tcPr>
            <w:tcW w:w="4938" w:type="dxa"/>
          </w:tcPr>
          <w:p w14:paraId="46D3AC8C" w14:textId="0D519C3A" w:rsidR="00775B75" w:rsidRPr="00BE607C" w:rsidRDefault="0074764C">
            <w:pPr>
              <w:rPr>
                <w:rFonts w:ascii="Times New Roman" w:hAnsi="Times New Roman" w:cs="Times New Roman"/>
              </w:rPr>
            </w:pPr>
            <w:proofErr w:type="gramStart"/>
            <w:r w:rsidRPr="0074764C">
              <w:rPr>
                <w:rFonts w:ascii="Times New Roman" w:hAnsi="Times New Roman" w:cs="Times New Roman"/>
              </w:rPr>
              <w:t>open(</w:t>
            </w:r>
            <w:proofErr w:type="gramEnd"/>
            <w:r w:rsidRPr="0074764C">
              <w:rPr>
                <w:rFonts w:ascii="Times New Roman" w:hAnsi="Times New Roman" w:cs="Times New Roman"/>
              </w:rPr>
              <w:t xml:space="preserve">), </w:t>
            </w:r>
            <w:proofErr w:type="gramStart"/>
            <w:r w:rsidRPr="0074764C">
              <w:rPr>
                <w:rFonts w:ascii="Times New Roman" w:hAnsi="Times New Roman" w:cs="Times New Roman"/>
              </w:rPr>
              <w:t>read(</w:t>
            </w:r>
            <w:proofErr w:type="gramEnd"/>
            <w:r w:rsidRPr="0074764C">
              <w:rPr>
                <w:rFonts w:ascii="Times New Roman" w:hAnsi="Times New Roman" w:cs="Times New Roman"/>
              </w:rPr>
              <w:t xml:space="preserve">), </w:t>
            </w:r>
            <w:proofErr w:type="gramStart"/>
            <w:r w:rsidRPr="0074764C">
              <w:rPr>
                <w:rFonts w:ascii="Times New Roman" w:hAnsi="Times New Roman" w:cs="Times New Roman"/>
              </w:rPr>
              <w:t>write(</w:t>
            </w:r>
            <w:proofErr w:type="gramEnd"/>
            <w:r w:rsidRPr="0074764C">
              <w:rPr>
                <w:rFonts w:ascii="Times New Roman" w:hAnsi="Times New Roman" w:cs="Times New Roman"/>
              </w:rPr>
              <w:t xml:space="preserve">), </w:t>
            </w:r>
            <w:proofErr w:type="gramStart"/>
            <w:r w:rsidRPr="0074764C">
              <w:rPr>
                <w:rFonts w:ascii="Times New Roman" w:hAnsi="Times New Roman" w:cs="Times New Roman"/>
              </w:rPr>
              <w:t>close(</w:t>
            </w:r>
            <w:proofErr w:type="gramEnd"/>
            <w:r w:rsidRPr="0074764C">
              <w:rPr>
                <w:rFonts w:ascii="Times New Roman" w:hAnsi="Times New Roman" w:cs="Times New Roman"/>
              </w:rPr>
              <w:t>)</w:t>
            </w:r>
          </w:p>
        </w:tc>
        <w:tc>
          <w:tcPr>
            <w:tcW w:w="4938" w:type="dxa"/>
            <w:gridSpan w:val="2"/>
          </w:tcPr>
          <w:p w14:paraId="418F606F" w14:textId="276CDED2" w:rsidR="00775B75" w:rsidRPr="00BE607C" w:rsidRDefault="0074764C">
            <w:pPr>
              <w:rPr>
                <w:rFonts w:ascii="Times New Roman" w:hAnsi="Times New Roman" w:cs="Times New Roman"/>
              </w:rPr>
            </w:pPr>
            <w:r w:rsidRPr="0074764C">
              <w:rPr>
                <w:rFonts w:ascii="Times New Roman" w:hAnsi="Times New Roman" w:cs="Times New Roman"/>
              </w:rPr>
              <w:t>Used for opening, reading, transferring and closing files.</w:t>
            </w:r>
          </w:p>
        </w:tc>
      </w:tr>
      <w:tr w:rsidR="00775B75" w:rsidRPr="00BE607C" w14:paraId="779DE152" w14:textId="77777777" w:rsidTr="0074764C">
        <w:trPr>
          <w:gridAfter w:val="1"/>
          <w:wAfter w:w="91" w:type="dxa"/>
          <w:trHeight w:val="255"/>
        </w:trPr>
        <w:tc>
          <w:tcPr>
            <w:tcW w:w="4938" w:type="dxa"/>
          </w:tcPr>
          <w:p w14:paraId="483EED75" w14:textId="3088715F" w:rsidR="00775B75" w:rsidRPr="00BE607C" w:rsidRDefault="0074764C">
            <w:pPr>
              <w:rPr>
                <w:rFonts w:ascii="Times New Roman" w:hAnsi="Times New Roman" w:cs="Times New Roman"/>
              </w:rPr>
            </w:pPr>
            <w:r w:rsidRPr="0074764C">
              <w:rPr>
                <w:rFonts w:ascii="Times New Roman" w:hAnsi="Times New Roman" w:cs="Times New Roman"/>
              </w:rPr>
              <w:t>Mutexes / Semaphores</w:t>
            </w:r>
          </w:p>
        </w:tc>
        <w:tc>
          <w:tcPr>
            <w:tcW w:w="4938" w:type="dxa"/>
            <w:gridSpan w:val="2"/>
          </w:tcPr>
          <w:p w14:paraId="312871AE" w14:textId="159942B7" w:rsidR="00775B75" w:rsidRPr="00BE607C" w:rsidRDefault="0074764C">
            <w:pPr>
              <w:rPr>
                <w:rFonts w:ascii="Times New Roman" w:hAnsi="Times New Roman" w:cs="Times New Roman"/>
              </w:rPr>
            </w:pPr>
            <w:r w:rsidRPr="0074764C">
              <w:rPr>
                <w:rFonts w:ascii="Times New Roman" w:hAnsi="Times New Roman" w:cs="Times New Roman"/>
              </w:rPr>
              <w:t>Used for synchronization and preventing race conditions when shared resources are accessed.</w:t>
            </w:r>
          </w:p>
        </w:tc>
      </w:tr>
      <w:tr w:rsidR="003A2A10" w14:paraId="3314BB07" w14:textId="77777777" w:rsidTr="0074764C">
        <w:trPr>
          <w:trHeight w:val="292"/>
        </w:trPr>
        <w:tc>
          <w:tcPr>
            <w:tcW w:w="4968" w:type="dxa"/>
            <w:gridSpan w:val="2"/>
          </w:tcPr>
          <w:p w14:paraId="394957D7" w14:textId="40796C13" w:rsidR="003A2A10" w:rsidRPr="0074764C" w:rsidRDefault="0074764C" w:rsidP="00FC1C40">
            <w:pPr>
              <w:rPr>
                <w:rFonts w:ascii="Times New Roman" w:hAnsi="Times New Roman" w:cs="Times New Roman"/>
                <w:bCs/>
                <w:sz w:val="24"/>
              </w:rPr>
            </w:pPr>
            <w:r w:rsidRPr="0074764C">
              <w:rPr>
                <w:rFonts w:ascii="Times New Roman" w:hAnsi="Times New Roman" w:cs="Times New Roman"/>
                <w:bCs/>
                <w:sz w:val="24"/>
              </w:rPr>
              <w:t>Inter-Process Communication (IPC)</w:t>
            </w:r>
          </w:p>
        </w:tc>
        <w:tc>
          <w:tcPr>
            <w:tcW w:w="4999" w:type="dxa"/>
            <w:gridSpan w:val="2"/>
          </w:tcPr>
          <w:p w14:paraId="4DBBA779" w14:textId="7A72191A" w:rsidR="003A2A10" w:rsidRPr="0074764C" w:rsidRDefault="0074764C" w:rsidP="00FC1C40">
            <w:pPr>
              <w:rPr>
                <w:rFonts w:ascii="Times New Roman" w:hAnsi="Times New Roman" w:cs="Times New Roman"/>
                <w:bCs/>
                <w:sz w:val="24"/>
              </w:rPr>
            </w:pPr>
            <w:r w:rsidRPr="0074764C">
              <w:rPr>
                <w:rFonts w:ascii="Times New Roman" w:hAnsi="Times New Roman" w:cs="Times New Roman"/>
                <w:bCs/>
                <w:sz w:val="24"/>
              </w:rPr>
              <w:t>Can be used for communication between processes when required.</w:t>
            </w:r>
          </w:p>
        </w:tc>
      </w:tr>
      <w:tr w:rsidR="003A2A10" w14:paraId="7C847454" w14:textId="77777777" w:rsidTr="0074764C">
        <w:trPr>
          <w:trHeight w:val="280"/>
        </w:trPr>
        <w:tc>
          <w:tcPr>
            <w:tcW w:w="4968" w:type="dxa"/>
            <w:gridSpan w:val="2"/>
          </w:tcPr>
          <w:p w14:paraId="3D57CEDD" w14:textId="068E034C" w:rsidR="003A2A10" w:rsidRPr="0074764C" w:rsidRDefault="0074764C" w:rsidP="00FC1C40">
            <w:pPr>
              <w:rPr>
                <w:rFonts w:ascii="Times New Roman" w:hAnsi="Times New Roman" w:cs="Times New Roman"/>
                <w:bCs/>
                <w:sz w:val="24"/>
              </w:rPr>
            </w:pPr>
            <w:r w:rsidRPr="0074764C">
              <w:rPr>
                <w:rFonts w:ascii="Times New Roman" w:hAnsi="Times New Roman" w:cs="Times New Roman"/>
                <w:bCs/>
                <w:sz w:val="24"/>
              </w:rPr>
              <w:t xml:space="preserve">Process Termination / </w:t>
            </w:r>
            <w:proofErr w:type="gramStart"/>
            <w:r w:rsidRPr="0074764C">
              <w:rPr>
                <w:rFonts w:ascii="Times New Roman" w:hAnsi="Times New Roman" w:cs="Times New Roman"/>
                <w:bCs/>
                <w:sz w:val="24"/>
              </w:rPr>
              <w:t>wait(</w:t>
            </w:r>
            <w:proofErr w:type="gramEnd"/>
            <w:r w:rsidRPr="0074764C">
              <w:rPr>
                <w:rFonts w:ascii="Times New Roman" w:hAnsi="Times New Roman" w:cs="Times New Roman"/>
                <w:bCs/>
                <w:sz w:val="24"/>
              </w:rPr>
              <w:t>)</w:t>
            </w:r>
          </w:p>
        </w:tc>
        <w:tc>
          <w:tcPr>
            <w:tcW w:w="4999" w:type="dxa"/>
            <w:gridSpan w:val="2"/>
          </w:tcPr>
          <w:p w14:paraId="6CA7CD86" w14:textId="6CC2E5A3" w:rsidR="003A2A10" w:rsidRPr="0074764C" w:rsidRDefault="0074764C" w:rsidP="00FC1C40">
            <w:pPr>
              <w:rPr>
                <w:rFonts w:ascii="Times New Roman" w:hAnsi="Times New Roman" w:cs="Times New Roman"/>
                <w:bCs/>
                <w:sz w:val="24"/>
              </w:rPr>
            </w:pPr>
            <w:r w:rsidRPr="0074764C">
              <w:rPr>
                <w:rFonts w:ascii="Times New Roman" w:hAnsi="Times New Roman" w:cs="Times New Roman"/>
                <w:bCs/>
                <w:sz w:val="24"/>
              </w:rPr>
              <w:t>Used for proper management and termination of child processes.</w:t>
            </w:r>
          </w:p>
        </w:tc>
      </w:tr>
      <w:tr w:rsidR="003A2A10" w14:paraId="54CB6F86" w14:textId="77777777" w:rsidTr="0074764C">
        <w:trPr>
          <w:trHeight w:val="292"/>
        </w:trPr>
        <w:tc>
          <w:tcPr>
            <w:tcW w:w="4968" w:type="dxa"/>
            <w:gridSpan w:val="2"/>
          </w:tcPr>
          <w:p w14:paraId="006FB507" w14:textId="35D169A4" w:rsidR="003A2A10" w:rsidRPr="0074764C" w:rsidRDefault="0074764C" w:rsidP="00FC1C40">
            <w:pPr>
              <w:rPr>
                <w:rFonts w:ascii="Times New Roman" w:hAnsi="Times New Roman" w:cs="Times New Roman"/>
                <w:bCs/>
                <w:sz w:val="24"/>
              </w:rPr>
            </w:pPr>
            <w:r w:rsidRPr="0074764C">
              <w:rPr>
                <w:rFonts w:ascii="Times New Roman" w:hAnsi="Times New Roman" w:cs="Times New Roman"/>
                <w:bCs/>
                <w:sz w:val="24"/>
              </w:rPr>
              <w:t>Linux File System / File I/O</w:t>
            </w:r>
          </w:p>
        </w:tc>
        <w:tc>
          <w:tcPr>
            <w:tcW w:w="4999" w:type="dxa"/>
            <w:gridSpan w:val="2"/>
          </w:tcPr>
          <w:p w14:paraId="5880806B" w14:textId="2F0E7453" w:rsidR="003A2A10" w:rsidRPr="0074764C" w:rsidRDefault="0074764C" w:rsidP="00FC1C40">
            <w:pPr>
              <w:rPr>
                <w:rFonts w:ascii="Times New Roman" w:hAnsi="Times New Roman" w:cs="Times New Roman"/>
                <w:bCs/>
                <w:sz w:val="24"/>
              </w:rPr>
            </w:pPr>
            <w:r w:rsidRPr="0074764C">
              <w:rPr>
                <w:rFonts w:ascii="Times New Roman" w:hAnsi="Times New Roman" w:cs="Times New Roman"/>
                <w:bCs/>
                <w:sz w:val="24"/>
              </w:rPr>
              <w:t>Used to store, access and distribute files from the server.</w:t>
            </w:r>
          </w:p>
        </w:tc>
      </w:tr>
    </w:tbl>
    <w:p w14:paraId="697B2440" w14:textId="77777777" w:rsidR="003A2A10" w:rsidRDefault="003A2A10">
      <w:pPr>
        <w:rPr>
          <w:rFonts w:ascii="Times New Roman" w:hAnsi="Times New Roman" w:cs="Times New Roman"/>
          <w:b/>
          <w:sz w:val="24"/>
        </w:rPr>
      </w:pPr>
    </w:p>
    <w:p w14:paraId="7EDA0112" w14:textId="3DF13496" w:rsidR="00775B75" w:rsidRDefault="00D26F2A">
      <w:pPr>
        <w:rPr>
          <w:rFonts w:ascii="Times New Roman" w:hAnsi="Times New Roman" w:cs="Times New Roman"/>
          <w:b/>
          <w:sz w:val="24"/>
        </w:rPr>
      </w:pPr>
      <w:r w:rsidRPr="00BE607C">
        <w:rPr>
          <w:rFonts w:ascii="Times New Roman" w:hAnsi="Times New Roman" w:cs="Times New Roman"/>
          <w:b/>
          <w:sz w:val="24"/>
        </w:rPr>
        <w:t>6. Individual Contribution</w:t>
      </w:r>
    </w:p>
    <w:p w14:paraId="24004DE5" w14:textId="77777777" w:rsidR="003A2A10" w:rsidRPr="00BE607C" w:rsidRDefault="003A2A10">
      <w:pPr>
        <w:rPr>
          <w:rFonts w:ascii="Times New Roman" w:hAnsi="Times New Roman" w:cs="Times New Roman"/>
        </w:rPr>
      </w:pPr>
    </w:p>
    <w:p w14:paraId="0C67FA2A" w14:textId="77777777" w:rsidR="00775B75" w:rsidRPr="00BE607C" w:rsidRDefault="00D26F2A">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pPr w:leftFromText="180" w:rightFromText="180" w:vertAnchor="text" w:horzAnchor="margin" w:tblpY="174"/>
        <w:tblW w:w="10317" w:type="dxa"/>
        <w:tblLook w:val="04A0" w:firstRow="1" w:lastRow="0" w:firstColumn="1" w:lastColumn="0" w:noHBand="0" w:noVBand="1"/>
      </w:tblPr>
      <w:tblGrid>
        <w:gridCol w:w="3439"/>
        <w:gridCol w:w="3439"/>
        <w:gridCol w:w="3439"/>
      </w:tblGrid>
      <w:tr w:rsidR="004011EA" w14:paraId="6BA983E3" w14:textId="77777777" w:rsidTr="004011EA">
        <w:trPr>
          <w:trHeight w:val="232"/>
        </w:trPr>
        <w:tc>
          <w:tcPr>
            <w:tcW w:w="3439" w:type="dxa"/>
          </w:tcPr>
          <w:p w14:paraId="05754FC6" w14:textId="77777777" w:rsidR="004011EA" w:rsidRDefault="004011EA" w:rsidP="004011EA">
            <w:pPr>
              <w:rPr>
                <w:rFonts w:ascii="Times New Roman" w:hAnsi="Times New Roman" w:cs="Times New Roman"/>
                <w:b/>
                <w:sz w:val="24"/>
              </w:rPr>
            </w:pPr>
            <w:r w:rsidRPr="00BE607C">
              <w:rPr>
                <w:rFonts w:ascii="Times New Roman" w:hAnsi="Times New Roman" w:cs="Times New Roman"/>
              </w:rPr>
              <w:t>Roll Number</w:t>
            </w:r>
          </w:p>
        </w:tc>
        <w:tc>
          <w:tcPr>
            <w:tcW w:w="3439" w:type="dxa"/>
          </w:tcPr>
          <w:p w14:paraId="00820EBD" w14:textId="77777777" w:rsidR="004011EA" w:rsidRDefault="004011EA" w:rsidP="004011EA">
            <w:pPr>
              <w:rPr>
                <w:rFonts w:ascii="Times New Roman" w:hAnsi="Times New Roman" w:cs="Times New Roman"/>
                <w:b/>
                <w:sz w:val="24"/>
              </w:rPr>
            </w:pPr>
            <w:r w:rsidRPr="00BE607C">
              <w:rPr>
                <w:rFonts w:ascii="Times New Roman" w:hAnsi="Times New Roman" w:cs="Times New Roman"/>
              </w:rPr>
              <w:t>Student Name</w:t>
            </w:r>
          </w:p>
        </w:tc>
        <w:tc>
          <w:tcPr>
            <w:tcW w:w="3439" w:type="dxa"/>
          </w:tcPr>
          <w:p w14:paraId="187C17CB" w14:textId="77777777" w:rsidR="004011EA" w:rsidRDefault="004011EA" w:rsidP="004011EA">
            <w:pPr>
              <w:rPr>
                <w:rFonts w:ascii="Times New Roman" w:hAnsi="Times New Roman" w:cs="Times New Roman"/>
                <w:b/>
                <w:sz w:val="24"/>
              </w:rPr>
            </w:pPr>
            <w:r w:rsidRPr="00BE607C">
              <w:rPr>
                <w:rFonts w:ascii="Times New Roman" w:hAnsi="Times New Roman" w:cs="Times New Roman"/>
              </w:rPr>
              <w:t>Individual Responsibility</w:t>
            </w:r>
          </w:p>
        </w:tc>
      </w:tr>
      <w:tr w:rsidR="004011EA" w14:paraId="283642CC" w14:textId="77777777" w:rsidTr="004011EA">
        <w:trPr>
          <w:trHeight w:val="267"/>
        </w:trPr>
        <w:tc>
          <w:tcPr>
            <w:tcW w:w="3439" w:type="dxa"/>
          </w:tcPr>
          <w:p w14:paraId="61358932" w14:textId="77777777" w:rsidR="004011EA" w:rsidRDefault="004011EA" w:rsidP="004011EA">
            <w:pPr>
              <w:rPr>
                <w:rFonts w:ascii="Times New Roman" w:hAnsi="Times New Roman" w:cs="Times New Roman"/>
                <w:b/>
                <w:sz w:val="24"/>
              </w:rPr>
            </w:pPr>
            <w:r>
              <w:rPr>
                <w:rFonts w:ascii="Times New Roman" w:hAnsi="Times New Roman" w:cs="Times New Roman"/>
              </w:rPr>
              <w:t>2520030348</w:t>
            </w:r>
          </w:p>
        </w:tc>
        <w:tc>
          <w:tcPr>
            <w:tcW w:w="3439" w:type="dxa"/>
          </w:tcPr>
          <w:p w14:paraId="5DDD30C8" w14:textId="77777777" w:rsidR="004011EA" w:rsidRDefault="004011EA" w:rsidP="004011EA">
            <w:pPr>
              <w:rPr>
                <w:rFonts w:ascii="Times New Roman" w:hAnsi="Times New Roman" w:cs="Times New Roman"/>
                <w:b/>
                <w:sz w:val="24"/>
              </w:rPr>
            </w:pPr>
            <w:r>
              <w:rPr>
                <w:rFonts w:ascii="Times New Roman" w:hAnsi="Times New Roman" w:cs="Times New Roman"/>
              </w:rPr>
              <w:t>SUGGULA SRI VUSHNUPRIYA</w:t>
            </w:r>
          </w:p>
        </w:tc>
        <w:tc>
          <w:tcPr>
            <w:tcW w:w="3439" w:type="dxa"/>
          </w:tcPr>
          <w:p w14:paraId="7BC8318B" w14:textId="3FD91C8C"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Server setup and main server code </w:t>
            </w:r>
          </w:p>
          <w:p w14:paraId="4A218E71" w14:textId="0728EC8C"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Client connection handling </w:t>
            </w:r>
          </w:p>
          <w:p w14:paraId="04626317" w14:textId="4807677D"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Process/thread creation </w:t>
            </w:r>
          </w:p>
          <w:p w14:paraId="4D801B42" w14:textId="5F19FBD4"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Handling multiple client requests </w:t>
            </w:r>
          </w:p>
          <w:p w14:paraId="46A28BC4" w14:textId="02DED08E"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Process/thread termination </w:t>
            </w:r>
          </w:p>
          <w:p w14:paraId="09A55EE6" w14:textId="38F39793" w:rsidR="004011EA" w:rsidRDefault="00703ED7" w:rsidP="00703ED7">
            <w:pPr>
              <w:rPr>
                <w:rFonts w:ascii="Times New Roman" w:hAnsi="Times New Roman" w:cs="Times New Roman"/>
                <w:b/>
                <w:sz w:val="24"/>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Integration of the server components</w:t>
            </w:r>
          </w:p>
        </w:tc>
      </w:tr>
      <w:tr w:rsidR="004011EA" w14:paraId="48E6D61F" w14:textId="77777777" w:rsidTr="004011EA">
        <w:trPr>
          <w:trHeight w:val="255"/>
        </w:trPr>
        <w:tc>
          <w:tcPr>
            <w:tcW w:w="3439" w:type="dxa"/>
          </w:tcPr>
          <w:p w14:paraId="44AD4A26" w14:textId="77777777" w:rsidR="004011EA" w:rsidRDefault="004011EA" w:rsidP="004011EA">
            <w:pPr>
              <w:rPr>
                <w:rFonts w:ascii="Times New Roman" w:hAnsi="Times New Roman" w:cs="Times New Roman"/>
                <w:b/>
                <w:sz w:val="24"/>
              </w:rPr>
            </w:pPr>
            <w:r>
              <w:rPr>
                <w:rFonts w:ascii="Times New Roman" w:hAnsi="Times New Roman" w:cs="Times New Roman"/>
              </w:rPr>
              <w:t>2520030298</w:t>
            </w:r>
          </w:p>
        </w:tc>
        <w:tc>
          <w:tcPr>
            <w:tcW w:w="3439" w:type="dxa"/>
          </w:tcPr>
          <w:p w14:paraId="47027CEE" w14:textId="77777777" w:rsidR="004011EA" w:rsidRDefault="004011EA" w:rsidP="004011EA">
            <w:pPr>
              <w:rPr>
                <w:rFonts w:ascii="Times New Roman" w:hAnsi="Times New Roman" w:cs="Times New Roman"/>
                <w:b/>
                <w:sz w:val="24"/>
              </w:rPr>
            </w:pPr>
            <w:r>
              <w:rPr>
                <w:rFonts w:ascii="Times New Roman" w:hAnsi="Times New Roman" w:cs="Times New Roman"/>
              </w:rPr>
              <w:t>VUNGARALA MOUKTHIKA</w:t>
            </w:r>
          </w:p>
        </w:tc>
        <w:tc>
          <w:tcPr>
            <w:tcW w:w="3439" w:type="dxa"/>
          </w:tcPr>
          <w:p w14:paraId="2EB8B996" w14:textId="740AC0E3"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File opening, reading and writing </w:t>
            </w:r>
          </w:p>
          <w:p w14:paraId="7FB48E6C" w14:textId="5B96B72E"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File transfer between server and clients </w:t>
            </w:r>
          </w:p>
          <w:p w14:paraId="4CC8CAC2" w14:textId="3FFE3D26"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File descriptor management </w:t>
            </w:r>
          </w:p>
          <w:p w14:paraId="4E174254" w14:textId="177CA1B1"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Mutex/semaphore implementation </w:t>
            </w:r>
          </w:p>
          <w:p w14:paraId="6D585FCA" w14:textId="2353B056" w:rsidR="00703ED7" w:rsidRPr="00703ED7" w:rsidRDefault="00703ED7" w:rsidP="00703ED7">
            <w:pPr>
              <w:rPr>
                <w:rFonts w:ascii="Times New Roman" w:eastAsia="Times New Roman" w:hAnsi="Times New Roman" w:cs="Times New Roman"/>
                <w:sz w:val="24"/>
                <w:szCs w:val="24"/>
                <w:lang w:val="en-IN" w:eastAsia="en-IN"/>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Race-condition handling </w:t>
            </w:r>
          </w:p>
          <w:p w14:paraId="457F8A3B" w14:textId="5CA08D16" w:rsidR="004011EA" w:rsidRDefault="00703ED7" w:rsidP="00703ED7">
            <w:pPr>
              <w:rPr>
                <w:rFonts w:ascii="Times New Roman" w:hAnsi="Times New Roman" w:cs="Times New Roman"/>
                <w:b/>
                <w:sz w:val="24"/>
              </w:rPr>
            </w:pPr>
            <w:r w:rsidRPr="00703ED7">
              <w:rPr>
                <w:rFonts w:ascii="Times New Roman" w:eastAsia="Times New Roman" w:hAnsi="Symbol" w:cs="Times New Roman"/>
                <w:sz w:val="24"/>
                <w:szCs w:val="24"/>
                <w:lang w:val="en-IN" w:eastAsia="en-IN"/>
              </w:rPr>
              <w:t></w:t>
            </w:r>
            <w:r w:rsidRPr="00703ED7">
              <w:rPr>
                <w:rFonts w:ascii="Times New Roman" w:eastAsia="Times New Roman" w:hAnsi="Times New Roman" w:cs="Times New Roman"/>
                <w:sz w:val="24"/>
                <w:szCs w:val="24"/>
                <w:lang w:val="en-IN" w:eastAsia="en-IN"/>
              </w:rPr>
              <w:t xml:space="preserve"> Testing file transfers and concurrency</w:t>
            </w:r>
          </w:p>
        </w:tc>
      </w:tr>
    </w:tbl>
    <w:p w14:paraId="6E0A04B2" w14:textId="77777777" w:rsidR="00BE607C" w:rsidRDefault="00BE607C">
      <w:pPr>
        <w:rPr>
          <w:rFonts w:ascii="Times New Roman" w:hAnsi="Times New Roman" w:cs="Times New Roman"/>
          <w:b/>
          <w:sz w:val="24"/>
        </w:rPr>
      </w:pPr>
    </w:p>
    <w:p w14:paraId="66354067" w14:textId="77777777" w:rsidR="004011EA" w:rsidRDefault="004011EA">
      <w:pPr>
        <w:rPr>
          <w:rFonts w:ascii="Times New Roman" w:hAnsi="Times New Roman" w:cs="Times New Roman"/>
          <w:b/>
          <w:sz w:val="24"/>
        </w:rPr>
      </w:pPr>
    </w:p>
    <w:p w14:paraId="785C2DF9" w14:textId="77777777" w:rsidR="004011EA" w:rsidRDefault="004011EA">
      <w:pPr>
        <w:rPr>
          <w:rFonts w:ascii="Times New Roman" w:hAnsi="Times New Roman" w:cs="Times New Roman"/>
          <w:b/>
          <w:sz w:val="24"/>
        </w:rPr>
      </w:pPr>
    </w:p>
    <w:p w14:paraId="66A172BB" w14:textId="11630419" w:rsidR="00775B75" w:rsidRPr="00BE607C" w:rsidRDefault="00D26F2A">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D26F2A">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D26F2A">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D26F2A">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D26F2A">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0D965862" w:rsidR="00775B75" w:rsidRPr="00BE607C" w:rsidRDefault="0074764C">
            <w:pPr>
              <w:rPr>
                <w:rFonts w:ascii="Times New Roman" w:hAnsi="Times New Roman" w:cs="Times New Roman"/>
              </w:rPr>
            </w:pPr>
            <w:r w:rsidRPr="0074764C">
              <w:rPr>
                <w:rFonts w:ascii="Times New Roman" w:hAnsi="Times New Roman" w:cs="Times New Roman"/>
              </w:rPr>
              <w:t>Development and execution environment for the server.</w:t>
            </w:r>
          </w:p>
        </w:tc>
      </w:tr>
      <w:tr w:rsidR="00775B75" w:rsidRPr="00BE607C" w14:paraId="70160A81" w14:textId="77777777">
        <w:trPr>
          <w:jc w:val="center"/>
        </w:trPr>
        <w:tc>
          <w:tcPr>
            <w:tcW w:w="5040" w:type="dxa"/>
          </w:tcPr>
          <w:p w14:paraId="3FD2D36C" w14:textId="619B7211" w:rsidR="00775B75" w:rsidRPr="00BE607C" w:rsidRDefault="00D26F2A">
            <w:pPr>
              <w:rPr>
                <w:rFonts w:ascii="Times New Roman" w:hAnsi="Times New Roman" w:cs="Times New Roman"/>
              </w:rPr>
            </w:pPr>
            <w:r w:rsidRPr="00BE607C">
              <w:rPr>
                <w:rFonts w:ascii="Times New Roman" w:hAnsi="Times New Roman" w:cs="Times New Roman"/>
              </w:rPr>
              <w:t xml:space="preserve">C </w:t>
            </w:r>
          </w:p>
        </w:tc>
        <w:tc>
          <w:tcPr>
            <w:tcW w:w="5040" w:type="dxa"/>
          </w:tcPr>
          <w:p w14:paraId="16059AF3" w14:textId="28D479F6" w:rsidR="00775B75" w:rsidRPr="00BE607C" w:rsidRDefault="0074764C">
            <w:pPr>
              <w:rPr>
                <w:rFonts w:ascii="Times New Roman" w:hAnsi="Times New Roman" w:cs="Times New Roman"/>
              </w:rPr>
            </w:pPr>
            <w:r w:rsidRPr="0074764C">
              <w:rPr>
                <w:rFonts w:ascii="Times New Roman" w:hAnsi="Times New Roman" w:cs="Times New Roman"/>
              </w:rPr>
              <w:t>Used to implement the server, client and system programming concepts.</w:t>
            </w:r>
          </w:p>
        </w:tc>
      </w:tr>
      <w:tr w:rsidR="00775B75" w:rsidRPr="00BE607C" w14:paraId="641F642D" w14:textId="77777777">
        <w:trPr>
          <w:jc w:val="center"/>
        </w:trPr>
        <w:tc>
          <w:tcPr>
            <w:tcW w:w="5040" w:type="dxa"/>
          </w:tcPr>
          <w:p w14:paraId="189DF9D7" w14:textId="48BE904E" w:rsidR="00775B75" w:rsidRPr="00BE607C" w:rsidRDefault="0074764C">
            <w:pPr>
              <w:rPr>
                <w:rFonts w:ascii="Times New Roman" w:hAnsi="Times New Roman" w:cs="Times New Roman"/>
              </w:rPr>
            </w:pPr>
            <w:r w:rsidRPr="0074764C">
              <w:rPr>
                <w:rFonts w:ascii="Times New Roman" w:hAnsi="Times New Roman" w:cs="Times New Roman"/>
              </w:rPr>
              <w:t>GCC</w:t>
            </w:r>
          </w:p>
        </w:tc>
        <w:tc>
          <w:tcPr>
            <w:tcW w:w="5040" w:type="dxa"/>
          </w:tcPr>
          <w:p w14:paraId="7F86740F" w14:textId="735DBD87" w:rsidR="00775B75" w:rsidRPr="00BE607C" w:rsidRDefault="0074764C">
            <w:pPr>
              <w:rPr>
                <w:rFonts w:ascii="Times New Roman" w:hAnsi="Times New Roman" w:cs="Times New Roman"/>
              </w:rPr>
            </w:pPr>
            <w:r w:rsidRPr="0074764C">
              <w:rPr>
                <w:rFonts w:ascii="Times New Roman" w:hAnsi="Times New Roman" w:cs="Times New Roman"/>
              </w:rPr>
              <w:t>Used to compile the C/C++ source code.</w:t>
            </w:r>
          </w:p>
        </w:tc>
      </w:tr>
      <w:tr w:rsidR="00775B75" w:rsidRPr="00BE607C" w14:paraId="3AECAB10" w14:textId="77777777">
        <w:trPr>
          <w:jc w:val="center"/>
        </w:trPr>
        <w:tc>
          <w:tcPr>
            <w:tcW w:w="5040" w:type="dxa"/>
          </w:tcPr>
          <w:p w14:paraId="2352EE96" w14:textId="52EE019D" w:rsidR="00775B75" w:rsidRPr="00BE607C" w:rsidRDefault="0074764C">
            <w:pPr>
              <w:rPr>
                <w:rFonts w:ascii="Times New Roman" w:hAnsi="Times New Roman" w:cs="Times New Roman"/>
              </w:rPr>
            </w:pPr>
            <w:r w:rsidRPr="0074764C">
              <w:rPr>
                <w:rFonts w:ascii="Times New Roman" w:hAnsi="Times New Roman" w:cs="Times New Roman"/>
              </w:rPr>
              <w:t>POSIX Threads (</w:t>
            </w:r>
            <w:proofErr w:type="spellStart"/>
            <w:r w:rsidRPr="0074764C">
              <w:rPr>
                <w:rFonts w:ascii="Times New Roman" w:hAnsi="Times New Roman" w:cs="Times New Roman"/>
              </w:rPr>
              <w:t>pthreads</w:t>
            </w:r>
            <w:proofErr w:type="spellEnd"/>
            <w:r w:rsidRPr="0074764C">
              <w:rPr>
                <w:rFonts w:ascii="Times New Roman" w:hAnsi="Times New Roman" w:cs="Times New Roman"/>
              </w:rPr>
              <w:t>)</w:t>
            </w:r>
          </w:p>
        </w:tc>
        <w:tc>
          <w:tcPr>
            <w:tcW w:w="5040" w:type="dxa"/>
          </w:tcPr>
          <w:p w14:paraId="3F97BAF9" w14:textId="090BD19D" w:rsidR="00775B75" w:rsidRPr="00BE607C" w:rsidRDefault="0074764C">
            <w:pPr>
              <w:rPr>
                <w:rFonts w:ascii="Times New Roman" w:hAnsi="Times New Roman" w:cs="Times New Roman"/>
              </w:rPr>
            </w:pPr>
            <w:r w:rsidRPr="0074764C">
              <w:rPr>
                <w:rFonts w:ascii="Times New Roman" w:hAnsi="Times New Roman" w:cs="Times New Roman"/>
              </w:rPr>
              <w:t>Used for concurrent client handling and thread management.</w:t>
            </w:r>
          </w:p>
        </w:tc>
      </w:tr>
      <w:tr w:rsidR="00775B75" w:rsidRPr="00BE607C" w14:paraId="3BFC3A73" w14:textId="77777777">
        <w:trPr>
          <w:jc w:val="center"/>
        </w:trPr>
        <w:tc>
          <w:tcPr>
            <w:tcW w:w="5040" w:type="dxa"/>
          </w:tcPr>
          <w:p w14:paraId="246B5F07" w14:textId="725EEEB6" w:rsidR="00775B75" w:rsidRPr="00BE607C" w:rsidRDefault="0074764C">
            <w:pPr>
              <w:rPr>
                <w:rFonts w:ascii="Times New Roman" w:hAnsi="Times New Roman" w:cs="Times New Roman"/>
              </w:rPr>
            </w:pPr>
            <w:r w:rsidRPr="0074764C">
              <w:rPr>
                <w:rFonts w:ascii="Times New Roman" w:hAnsi="Times New Roman" w:cs="Times New Roman"/>
              </w:rPr>
              <w:t>VS Code</w:t>
            </w:r>
          </w:p>
        </w:tc>
        <w:tc>
          <w:tcPr>
            <w:tcW w:w="5040" w:type="dxa"/>
          </w:tcPr>
          <w:p w14:paraId="46295DB1" w14:textId="6A0D00E9" w:rsidR="00775B75" w:rsidRPr="00BE607C" w:rsidRDefault="0074764C">
            <w:pPr>
              <w:rPr>
                <w:rFonts w:ascii="Times New Roman" w:hAnsi="Times New Roman" w:cs="Times New Roman"/>
              </w:rPr>
            </w:pPr>
            <w:r w:rsidRPr="0074764C">
              <w:rPr>
                <w:rFonts w:ascii="Times New Roman" w:hAnsi="Times New Roman" w:cs="Times New Roman"/>
              </w:rPr>
              <w:t>Used for writing and managing the project source code.</w:t>
            </w:r>
          </w:p>
        </w:tc>
      </w:tr>
    </w:tbl>
    <w:p w14:paraId="1DF34B09" w14:textId="77777777" w:rsidR="00BE607C" w:rsidRDefault="00BE607C">
      <w:pPr>
        <w:rPr>
          <w:rFonts w:ascii="Times New Roman" w:hAnsi="Times New Roman" w:cs="Times New Roman"/>
          <w:b/>
          <w:sz w:val="24"/>
        </w:rPr>
      </w:pPr>
    </w:p>
    <w:tbl>
      <w:tblPr>
        <w:tblStyle w:val="TableGrid"/>
        <w:tblW w:w="0" w:type="auto"/>
        <w:tblLook w:val="04A0" w:firstRow="1" w:lastRow="0" w:firstColumn="1" w:lastColumn="0" w:noHBand="0" w:noVBand="1"/>
      </w:tblPr>
      <w:tblGrid>
        <w:gridCol w:w="5034"/>
        <w:gridCol w:w="5036"/>
      </w:tblGrid>
      <w:tr w:rsidR="0074764C" w14:paraId="4FAD3834" w14:textId="77777777" w:rsidTr="0074764C">
        <w:tc>
          <w:tcPr>
            <w:tcW w:w="5148" w:type="dxa"/>
          </w:tcPr>
          <w:p w14:paraId="1A0D20C7" w14:textId="5CDEE120" w:rsidR="0074764C" w:rsidRPr="0074764C" w:rsidRDefault="0074764C">
            <w:pPr>
              <w:rPr>
                <w:rFonts w:ascii="Times New Roman" w:hAnsi="Times New Roman" w:cs="Times New Roman"/>
                <w:bCs/>
                <w:sz w:val="24"/>
              </w:rPr>
            </w:pPr>
            <w:r w:rsidRPr="0074764C">
              <w:rPr>
                <w:rFonts w:ascii="Times New Roman" w:hAnsi="Times New Roman" w:cs="Times New Roman"/>
                <w:bCs/>
                <w:sz w:val="24"/>
              </w:rPr>
              <w:t>Git / GitHub</w:t>
            </w:r>
          </w:p>
        </w:tc>
        <w:tc>
          <w:tcPr>
            <w:tcW w:w="5148" w:type="dxa"/>
          </w:tcPr>
          <w:p w14:paraId="04AF2F10" w14:textId="54DDF776" w:rsidR="0074764C" w:rsidRPr="0074764C" w:rsidRDefault="0074764C">
            <w:pPr>
              <w:rPr>
                <w:rFonts w:ascii="Times New Roman" w:hAnsi="Times New Roman" w:cs="Times New Roman"/>
                <w:bCs/>
                <w:sz w:val="24"/>
              </w:rPr>
            </w:pPr>
            <w:r w:rsidRPr="0074764C">
              <w:rPr>
                <w:rFonts w:ascii="Times New Roman" w:hAnsi="Times New Roman" w:cs="Times New Roman"/>
                <w:bCs/>
                <w:sz w:val="24"/>
              </w:rPr>
              <w:t>Used for version control and storing the project source code.</w:t>
            </w:r>
          </w:p>
        </w:tc>
      </w:tr>
      <w:tr w:rsidR="0074764C" w14:paraId="348CB949" w14:textId="77777777" w:rsidTr="0074764C">
        <w:tc>
          <w:tcPr>
            <w:tcW w:w="5148" w:type="dxa"/>
          </w:tcPr>
          <w:p w14:paraId="4351EFFE" w14:textId="3B268ECB" w:rsidR="0074764C" w:rsidRPr="0074764C" w:rsidRDefault="0074764C">
            <w:pPr>
              <w:rPr>
                <w:rFonts w:ascii="Times New Roman" w:hAnsi="Times New Roman" w:cs="Times New Roman"/>
                <w:bCs/>
                <w:sz w:val="24"/>
              </w:rPr>
            </w:pPr>
            <w:r w:rsidRPr="0074764C">
              <w:rPr>
                <w:rFonts w:ascii="Times New Roman" w:hAnsi="Times New Roman" w:cs="Times New Roman"/>
                <w:bCs/>
                <w:sz w:val="24"/>
              </w:rPr>
              <w:t>Linux Terminal</w:t>
            </w:r>
          </w:p>
        </w:tc>
        <w:tc>
          <w:tcPr>
            <w:tcW w:w="5148" w:type="dxa"/>
          </w:tcPr>
          <w:p w14:paraId="3970B997" w14:textId="4C7AE7A3" w:rsidR="0074764C" w:rsidRPr="0074764C" w:rsidRDefault="0074764C">
            <w:pPr>
              <w:rPr>
                <w:rFonts w:ascii="Times New Roman" w:hAnsi="Times New Roman" w:cs="Times New Roman"/>
                <w:bCs/>
                <w:sz w:val="24"/>
              </w:rPr>
            </w:pPr>
            <w:r w:rsidRPr="0074764C">
              <w:rPr>
                <w:rFonts w:ascii="Times New Roman" w:hAnsi="Times New Roman" w:cs="Times New Roman"/>
                <w:bCs/>
                <w:sz w:val="24"/>
              </w:rPr>
              <w:t>Used to compile, execute and test the server and client programs.</w:t>
            </w:r>
          </w:p>
        </w:tc>
      </w:tr>
    </w:tbl>
    <w:p w14:paraId="07EF3291" w14:textId="77777777" w:rsidR="0074764C" w:rsidRDefault="0074764C">
      <w:pPr>
        <w:rPr>
          <w:rFonts w:ascii="Times New Roman" w:hAnsi="Times New Roman" w:cs="Times New Roman"/>
          <w:b/>
          <w:sz w:val="24"/>
        </w:rPr>
      </w:pPr>
    </w:p>
    <w:p w14:paraId="565B1DE0" w14:textId="1EA0E80F" w:rsidR="00775B75" w:rsidRPr="00BE607C" w:rsidRDefault="00D26F2A">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Default="00D26F2A">
      <w:pPr>
        <w:rPr>
          <w:rFonts w:ascii="Times New Roman" w:hAnsi="Times New Roman" w:cs="Times New Roman"/>
          <w:i/>
        </w:rPr>
      </w:pPr>
      <w:r w:rsidRPr="00BE607C">
        <w:rPr>
          <w:rFonts w:ascii="Times New Roman" w:hAnsi="Times New Roman" w:cs="Times New Roman"/>
          <w:i/>
        </w:rPr>
        <w:t>(Describe the expected functionality, output, and outcome of the project.)</w:t>
      </w:r>
    </w:p>
    <w:p w14:paraId="002632C5" w14:textId="77777777" w:rsidR="00D96FF2" w:rsidRPr="00D96FF2" w:rsidRDefault="00D96FF2" w:rsidP="00D96FF2">
      <w:pPr>
        <w:rPr>
          <w:rFonts w:ascii="Times New Roman" w:hAnsi="Times New Roman" w:cs="Times New Roman"/>
          <w:sz w:val="22"/>
          <w:lang w:val="en-IN"/>
        </w:rPr>
      </w:pPr>
      <w:r w:rsidRPr="00D96FF2">
        <w:rPr>
          <w:rFonts w:ascii="Times New Roman" w:hAnsi="Times New Roman" w:cs="Times New Roman"/>
          <w:sz w:val="22"/>
          <w:lang w:val="en-IN"/>
        </w:rPr>
        <w:t xml:space="preserve">The expected outcome of the project is a working </w:t>
      </w:r>
      <w:r w:rsidRPr="00D96FF2">
        <w:rPr>
          <w:rFonts w:ascii="Times New Roman" w:hAnsi="Times New Roman" w:cs="Times New Roman"/>
          <w:b/>
          <w:bCs/>
          <w:sz w:val="22"/>
          <w:lang w:val="en-IN"/>
        </w:rPr>
        <w:t>High-Concurrency File Distribution Server</w:t>
      </w:r>
      <w:r w:rsidRPr="00D96FF2">
        <w:rPr>
          <w:rFonts w:ascii="Times New Roman" w:hAnsi="Times New Roman" w:cs="Times New Roman"/>
          <w:sz w:val="22"/>
          <w:lang w:val="en-IN"/>
        </w:rPr>
        <w:t xml:space="preserve"> that can accept multiple client connections and handle file requests simultaneously. The server should be able to locate, open, read and transfer the requested files to clients using Linux file operations.</w:t>
      </w:r>
    </w:p>
    <w:p w14:paraId="54765375" w14:textId="598856BA" w:rsidR="00D96FF2" w:rsidRPr="00D96FF2" w:rsidRDefault="00D96FF2" w:rsidP="00D96FF2">
      <w:pPr>
        <w:rPr>
          <w:rFonts w:ascii="Times New Roman" w:hAnsi="Times New Roman" w:cs="Times New Roman"/>
          <w:sz w:val="22"/>
          <w:lang w:val="en-IN"/>
        </w:rPr>
      </w:pPr>
      <w:r w:rsidRPr="00D96FF2">
        <w:rPr>
          <w:rFonts w:ascii="Times New Roman" w:hAnsi="Times New Roman" w:cs="Times New Roman"/>
          <w:sz w:val="22"/>
          <w:lang w:val="en-IN"/>
        </w:rPr>
        <w:t>The project is also expected to demonstrate how they can be used to improve concurrent file handling. Proper management of file descriptors and processes/threads should help in avoiding resource leaks and concurrency-related problems.</w:t>
      </w:r>
    </w:p>
    <w:p w14:paraId="5A6C8991" w14:textId="20A05DB1" w:rsidR="00D96FF2" w:rsidRPr="00D96FF2" w:rsidRDefault="00D96FF2" w:rsidP="00D96FF2">
      <w:pPr>
        <w:rPr>
          <w:lang w:val="en-IN"/>
        </w:rPr>
      </w:pPr>
    </w:p>
    <w:p w14:paraId="4C28AAF7" w14:textId="77777777" w:rsidR="0074764C" w:rsidRPr="00BE607C" w:rsidRDefault="0074764C" w:rsidP="0074764C"/>
    <w:p w14:paraId="46AF30D1" w14:textId="77777777" w:rsidR="00775B75" w:rsidRPr="00BE607C" w:rsidRDefault="00D26F2A">
      <w:pPr>
        <w:rPr>
          <w:rFonts w:ascii="Times New Roman" w:hAnsi="Times New Roman" w:cs="Times New Roman"/>
        </w:rPr>
      </w:pPr>
      <w:r w:rsidRPr="00BE607C">
        <w:rPr>
          <w:rFonts w:ascii="Times New Roman" w:hAnsi="Times New Roman" w:cs="Times New Roman"/>
          <w:b/>
          <w:sz w:val="24"/>
        </w:rPr>
        <w:t>9. GitHub Repository</w:t>
      </w:r>
    </w:p>
    <w:p w14:paraId="49F08D7B" w14:textId="38BA96B8" w:rsidR="00775B75" w:rsidRPr="00BE607C" w:rsidRDefault="00D26F2A">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hyperlink r:id="rId7" w:history="1">
        <w:r w:rsidR="00D96FF2" w:rsidRPr="00D96FF2">
          <w:rPr>
            <w:rStyle w:val="Hyperlink"/>
            <w:rFonts w:ascii="Times New Roman" w:hAnsi="Times New Roman" w:cs="Times New Roman"/>
          </w:rPr>
          <w:t>vishnupriya-255/High-Concurrency--File-Distribution-Server</w:t>
        </w:r>
      </w:hyperlink>
    </w:p>
    <w:p w14:paraId="2C708C8A" w14:textId="77777777" w:rsidR="00775B75" w:rsidRPr="00BE607C" w:rsidRDefault="00D26F2A">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D26F2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5D8550C"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D96FF2" w:rsidRPr="00D96FF2">
        <w:rPr>
          <w:rFonts w:ascii="Times New Roman" w:hAnsi="Times New Roman" w:cs="Times New Roman"/>
        </w:rPr>
        <w:t>Hema Kolla</w:t>
      </w:r>
    </w:p>
    <w:p w14:paraId="7E66A256" w14:textId="77777777" w:rsidR="00775B75" w:rsidRPr="00BE607C" w:rsidRDefault="00D26F2A">
      <w:pPr>
        <w:rPr>
          <w:rFonts w:ascii="Times New Roman" w:hAnsi="Times New Roman" w:cs="Times New Roman"/>
        </w:rPr>
      </w:pPr>
      <w:r w:rsidRPr="00BE607C">
        <w:rPr>
          <w:rFonts w:ascii="Times New Roman" w:hAnsi="Times New Roman" w:cs="Times New Roman"/>
          <w:b/>
        </w:rPr>
        <w:lastRenderedPageBreak/>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D26F2A">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D26F2A">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D26F2A">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D26F2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D26F2A">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D26F2A">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F86389"/>
    <w:multiLevelType w:val="hybridMultilevel"/>
    <w:tmpl w:val="75FE0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710C79"/>
    <w:multiLevelType w:val="hybridMultilevel"/>
    <w:tmpl w:val="3B2A2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589197649">
    <w:abstractNumId w:val="10"/>
  </w:num>
  <w:num w:numId="11" w16cid:durableId="2125926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3BC"/>
    <w:rsid w:val="0015074B"/>
    <w:rsid w:val="0029639D"/>
    <w:rsid w:val="00326F90"/>
    <w:rsid w:val="003A2A10"/>
    <w:rsid w:val="004011EA"/>
    <w:rsid w:val="00547E9A"/>
    <w:rsid w:val="006862EF"/>
    <w:rsid w:val="00703ED7"/>
    <w:rsid w:val="0074764C"/>
    <w:rsid w:val="00775B75"/>
    <w:rsid w:val="007D2A62"/>
    <w:rsid w:val="00885324"/>
    <w:rsid w:val="009176D4"/>
    <w:rsid w:val="00A63F5E"/>
    <w:rsid w:val="00AA1D8D"/>
    <w:rsid w:val="00B47730"/>
    <w:rsid w:val="00BE607C"/>
    <w:rsid w:val="00CB0664"/>
    <w:rsid w:val="00D161AD"/>
    <w:rsid w:val="00D96FF2"/>
    <w:rsid w:val="00DD2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6FF2"/>
    <w:rPr>
      <w:color w:val="0000FF" w:themeColor="hyperlink"/>
      <w:u w:val="single"/>
    </w:rPr>
  </w:style>
  <w:style w:type="character" w:styleId="UnresolvedMention">
    <w:name w:val="Unresolved Mention"/>
    <w:basedOn w:val="DefaultParagraphFont"/>
    <w:uiPriority w:val="99"/>
    <w:semiHidden/>
    <w:unhideWhenUsed/>
    <w:rsid w:val="00D96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ishnupriya-255/High-Concurrency--File-Distribution-Serv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moukthika vungarala</cp:lastModifiedBy>
  <cp:revision>2</cp:revision>
  <dcterms:created xsi:type="dcterms:W3CDTF">2026-09-02T07:03:00Z</dcterms:created>
  <dcterms:modified xsi:type="dcterms:W3CDTF">2026-09-02T07:03:00Z</dcterms:modified>
  <cp:category/>
</cp:coreProperties>
</file>