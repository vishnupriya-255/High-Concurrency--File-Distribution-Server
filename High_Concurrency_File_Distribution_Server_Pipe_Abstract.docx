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C951" w14:textId="0B36DECE" w:rsidR="00D16F05" w:rsidRDefault="00D16F05" w:rsidP="00D16F05">
      <w:pPr>
        <w:jc w:val="center"/>
        <w:rPr>
          <w:b/>
          <w:sz w:val="26"/>
        </w:rPr>
      </w:pPr>
      <w:r w:rsidRPr="00BE607C">
        <w:rPr>
          <w:rFonts w:cs="Times New Roman"/>
          <w:noProof/>
        </w:rPr>
        <w:drawing>
          <wp:inline distT="0" distB="0" distL="0" distR="0" wp14:anchorId="3B428FD5" wp14:editId="0394A7AA">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74086C37" w14:textId="21DA6210" w:rsidR="0021776A" w:rsidRDefault="00000000">
      <w:pPr>
        <w:jc w:val="center"/>
      </w:pPr>
      <w:r>
        <w:rPr>
          <w:b/>
          <w:sz w:val="26"/>
        </w:rPr>
        <w:t>OPERATING SYSTEMS AND SYSTEMS PROGRAMMING (25CS2104E)</w:t>
      </w:r>
    </w:p>
    <w:p w14:paraId="022C8161" w14:textId="77777777" w:rsidR="0021776A" w:rsidRDefault="00000000">
      <w:pPr>
        <w:jc w:val="center"/>
      </w:pPr>
      <w:r>
        <w:rPr>
          <w:b/>
          <w:sz w:val="22"/>
        </w:rPr>
        <w:t>2026–27, Term-I</w:t>
      </w:r>
    </w:p>
    <w:p w14:paraId="006C2269" w14:textId="77777777" w:rsidR="0021776A" w:rsidRDefault="00000000">
      <w:pPr>
        <w:jc w:val="center"/>
      </w:pPr>
      <w:r>
        <w:rPr>
          <w:b/>
          <w:sz w:val="24"/>
        </w:rPr>
        <w:t>Project Problem Statement Submission Form</w:t>
      </w:r>
    </w:p>
    <w:p w14:paraId="4F70C427" w14:textId="77777777" w:rsidR="0021776A" w:rsidRDefault="00000000">
      <w:pPr>
        <w:spacing w:before="100" w:after="40"/>
        <w:rPr>
          <w:b/>
          <w:sz w:val="22"/>
        </w:rPr>
      </w:pPr>
      <w:r>
        <w:rPr>
          <w:b/>
          <w:sz w:val="22"/>
        </w:rPr>
        <w:t>Section / Team Details</w:t>
      </w:r>
    </w:p>
    <w:p w14:paraId="2DD78CF0" w14:textId="77777777" w:rsidR="00D16F05" w:rsidRPr="00BE607C" w:rsidRDefault="00D16F05" w:rsidP="00D16F05">
      <w:pPr>
        <w:rPr>
          <w:rFonts w:cs="Times New Roman"/>
        </w:rPr>
      </w:pPr>
      <w:r w:rsidRPr="00BE607C">
        <w:rPr>
          <w:rFonts w:cs="Times New Roman"/>
          <w:b/>
        </w:rPr>
        <w:t>Section No.:</w:t>
      </w:r>
      <w:r>
        <w:rPr>
          <w:rFonts w:cs="Times New Roman"/>
        </w:rPr>
        <w:t xml:space="preserve"> 3</w:t>
      </w:r>
    </w:p>
    <w:p w14:paraId="41468F5B" w14:textId="77777777" w:rsidR="00D16F05" w:rsidRPr="00BE607C" w:rsidRDefault="00D16F05" w:rsidP="00D16F05">
      <w:pPr>
        <w:rPr>
          <w:rFonts w:cs="Times New Roman"/>
        </w:rPr>
      </w:pPr>
      <w:r w:rsidRPr="00BE607C">
        <w:rPr>
          <w:rFonts w:cs="Times New Roman"/>
          <w:b/>
        </w:rPr>
        <w:t>Team No.:</w:t>
      </w:r>
      <w:r>
        <w:rPr>
          <w:rFonts w:cs="Times New Roman"/>
        </w:rPr>
        <w:t xml:space="preserve"> 8</w:t>
      </w:r>
    </w:p>
    <w:p w14:paraId="4AF66A6D" w14:textId="77777777" w:rsidR="00D16F05" w:rsidRPr="00BE607C" w:rsidRDefault="00D16F05" w:rsidP="00D16F05">
      <w:pPr>
        <w:rPr>
          <w:rFonts w:cs="Times New Roman"/>
        </w:rPr>
      </w:pPr>
      <w:r w:rsidRPr="00BE607C">
        <w:rPr>
          <w:rFonts w:cs="Times New Roman"/>
          <w:b/>
        </w:rPr>
        <w:t>Project Title:</w:t>
      </w:r>
      <w:r w:rsidRPr="00BE607C">
        <w:rPr>
          <w:rFonts w:cs="Times New Roman"/>
        </w:rPr>
        <w:t xml:space="preserve"> </w:t>
      </w:r>
      <w:r w:rsidRPr="00DD2D7B">
        <w:rPr>
          <w:rFonts w:cs="Times New Roman"/>
        </w:rPr>
        <w:t>High-Concurrency-File-Distribution-Server</w:t>
      </w:r>
    </w:p>
    <w:p w14:paraId="6A5DC5AA" w14:textId="77777777" w:rsidR="00D16F05" w:rsidRDefault="00D16F05" w:rsidP="00D16F05">
      <w:pPr>
        <w:rPr>
          <w:rFonts w:cs="Times New Roman"/>
          <w:b/>
          <w:sz w:val="24"/>
        </w:rPr>
      </w:pPr>
      <w:r w:rsidRPr="00BE607C">
        <w:rPr>
          <w:rFonts w:cs="Times New Roman"/>
          <w:b/>
          <w:sz w:val="24"/>
        </w:rPr>
        <w:t>Team Members</w:t>
      </w:r>
    </w:p>
    <w:tbl>
      <w:tblPr>
        <w:tblStyle w:val="TableGrid"/>
        <w:tblW w:w="0" w:type="auto"/>
        <w:tblLook w:val="04A0" w:firstRow="1" w:lastRow="0" w:firstColumn="1" w:lastColumn="0" w:noHBand="0" w:noVBand="1"/>
      </w:tblPr>
      <w:tblGrid>
        <w:gridCol w:w="3356"/>
        <w:gridCol w:w="3357"/>
        <w:gridCol w:w="3357"/>
      </w:tblGrid>
      <w:tr w:rsidR="00D16F05" w14:paraId="0CD960C5" w14:textId="77777777" w:rsidTr="00656201">
        <w:tc>
          <w:tcPr>
            <w:tcW w:w="3356" w:type="dxa"/>
          </w:tcPr>
          <w:p w14:paraId="2A750471" w14:textId="77777777" w:rsidR="00D16F05" w:rsidRPr="00DD2D7B" w:rsidRDefault="00D16F05" w:rsidP="00656201">
            <w:pPr>
              <w:rPr>
                <w:rFonts w:cs="Times New Roman"/>
                <w:bCs/>
                <w:sz w:val="24"/>
              </w:rPr>
            </w:pPr>
            <w:r w:rsidRPr="00DD2D7B">
              <w:rPr>
                <w:rFonts w:cs="Times New Roman"/>
                <w:bCs/>
                <w:sz w:val="24"/>
              </w:rPr>
              <w:t xml:space="preserve">Roll no </w:t>
            </w:r>
          </w:p>
        </w:tc>
        <w:tc>
          <w:tcPr>
            <w:tcW w:w="3357" w:type="dxa"/>
          </w:tcPr>
          <w:p w14:paraId="66383C4A" w14:textId="77777777" w:rsidR="00D16F05" w:rsidRPr="00DD2D7B" w:rsidRDefault="00D16F05" w:rsidP="00656201">
            <w:pPr>
              <w:rPr>
                <w:rFonts w:cs="Times New Roman"/>
                <w:bCs/>
                <w:sz w:val="24"/>
              </w:rPr>
            </w:pPr>
            <w:r w:rsidRPr="00DD2D7B">
              <w:rPr>
                <w:rFonts w:cs="Times New Roman"/>
                <w:bCs/>
                <w:sz w:val="24"/>
              </w:rPr>
              <w:t>Student name</w:t>
            </w:r>
          </w:p>
        </w:tc>
        <w:tc>
          <w:tcPr>
            <w:tcW w:w="3357" w:type="dxa"/>
          </w:tcPr>
          <w:p w14:paraId="166DC98A" w14:textId="77777777" w:rsidR="00D16F05" w:rsidRPr="00DD2D7B" w:rsidRDefault="00D16F05" w:rsidP="00656201">
            <w:pPr>
              <w:rPr>
                <w:rFonts w:cs="Times New Roman"/>
                <w:bCs/>
                <w:sz w:val="24"/>
              </w:rPr>
            </w:pPr>
            <w:r w:rsidRPr="00DD2D7B">
              <w:rPr>
                <w:rFonts w:cs="Times New Roman"/>
                <w:bCs/>
                <w:sz w:val="24"/>
              </w:rPr>
              <w:t xml:space="preserve">Signature </w:t>
            </w:r>
          </w:p>
        </w:tc>
      </w:tr>
      <w:tr w:rsidR="00D16F05" w14:paraId="5298396D" w14:textId="77777777" w:rsidTr="00656201">
        <w:tc>
          <w:tcPr>
            <w:tcW w:w="3356" w:type="dxa"/>
          </w:tcPr>
          <w:p w14:paraId="0A620A6F" w14:textId="77777777" w:rsidR="00D16F05" w:rsidRPr="00DD2D7B" w:rsidRDefault="00D16F05" w:rsidP="00656201">
            <w:pPr>
              <w:rPr>
                <w:rFonts w:cs="Times New Roman"/>
                <w:bCs/>
                <w:sz w:val="24"/>
              </w:rPr>
            </w:pPr>
            <w:r w:rsidRPr="00DD2D7B">
              <w:rPr>
                <w:rFonts w:cs="Times New Roman"/>
                <w:bCs/>
                <w:sz w:val="24"/>
              </w:rPr>
              <w:t>2520030348</w:t>
            </w:r>
          </w:p>
        </w:tc>
        <w:tc>
          <w:tcPr>
            <w:tcW w:w="3357" w:type="dxa"/>
          </w:tcPr>
          <w:p w14:paraId="6E3705E2" w14:textId="77777777" w:rsidR="00D16F05" w:rsidRPr="00DD2D7B" w:rsidRDefault="00D16F05" w:rsidP="00656201">
            <w:pPr>
              <w:rPr>
                <w:rFonts w:cs="Times New Roman"/>
                <w:bCs/>
                <w:sz w:val="24"/>
              </w:rPr>
            </w:pPr>
            <w:r w:rsidRPr="00DD2D7B">
              <w:rPr>
                <w:rFonts w:cs="Times New Roman"/>
                <w:bCs/>
                <w:sz w:val="24"/>
              </w:rPr>
              <w:t>SUGGULA SRI VISHNUPRIYA</w:t>
            </w:r>
          </w:p>
        </w:tc>
        <w:tc>
          <w:tcPr>
            <w:tcW w:w="3357" w:type="dxa"/>
          </w:tcPr>
          <w:p w14:paraId="4FE9ACD5" w14:textId="77777777" w:rsidR="00D16F05" w:rsidRDefault="00D16F05" w:rsidP="00656201">
            <w:pPr>
              <w:rPr>
                <w:rFonts w:cs="Times New Roman"/>
                <w:b/>
                <w:sz w:val="24"/>
              </w:rPr>
            </w:pPr>
          </w:p>
        </w:tc>
      </w:tr>
      <w:tr w:rsidR="00D16F05" w14:paraId="2287970B" w14:textId="77777777" w:rsidTr="00656201">
        <w:tc>
          <w:tcPr>
            <w:tcW w:w="3356" w:type="dxa"/>
          </w:tcPr>
          <w:p w14:paraId="34DFE077" w14:textId="77777777" w:rsidR="00D16F05" w:rsidRPr="00DD2D7B" w:rsidRDefault="00D16F05" w:rsidP="00656201">
            <w:pPr>
              <w:rPr>
                <w:rFonts w:cs="Times New Roman"/>
                <w:bCs/>
                <w:sz w:val="24"/>
              </w:rPr>
            </w:pPr>
            <w:r w:rsidRPr="00DD2D7B">
              <w:rPr>
                <w:rFonts w:cs="Times New Roman"/>
                <w:bCs/>
                <w:sz w:val="24"/>
              </w:rPr>
              <w:t>2520030298</w:t>
            </w:r>
          </w:p>
        </w:tc>
        <w:tc>
          <w:tcPr>
            <w:tcW w:w="3357" w:type="dxa"/>
          </w:tcPr>
          <w:p w14:paraId="0BB31538" w14:textId="77777777" w:rsidR="00D16F05" w:rsidRPr="00DD2D7B" w:rsidRDefault="00D16F05" w:rsidP="00656201">
            <w:pPr>
              <w:rPr>
                <w:rFonts w:cs="Times New Roman"/>
                <w:bCs/>
                <w:sz w:val="24"/>
              </w:rPr>
            </w:pPr>
            <w:r w:rsidRPr="00DD2D7B">
              <w:rPr>
                <w:rFonts w:cs="Times New Roman"/>
                <w:bCs/>
                <w:sz w:val="24"/>
              </w:rPr>
              <w:t>VUNGARALA MOUKTHIKA</w:t>
            </w:r>
          </w:p>
        </w:tc>
        <w:tc>
          <w:tcPr>
            <w:tcW w:w="3357" w:type="dxa"/>
          </w:tcPr>
          <w:p w14:paraId="7041AC9B" w14:textId="77777777" w:rsidR="00D16F05" w:rsidRDefault="00D16F05" w:rsidP="00656201">
            <w:pPr>
              <w:rPr>
                <w:rFonts w:cs="Times New Roman"/>
                <w:b/>
                <w:sz w:val="24"/>
              </w:rPr>
            </w:pPr>
          </w:p>
        </w:tc>
      </w:tr>
    </w:tbl>
    <w:p w14:paraId="6D63EF13" w14:textId="77777777" w:rsidR="00D16F05" w:rsidRDefault="00D16F05">
      <w:pPr>
        <w:spacing w:before="100" w:after="40"/>
        <w:rPr>
          <w:b/>
          <w:sz w:val="22"/>
        </w:rPr>
      </w:pPr>
    </w:p>
    <w:p w14:paraId="462C5447" w14:textId="77777777" w:rsidR="00D16F05" w:rsidRDefault="00D16F05">
      <w:pPr>
        <w:spacing w:before="100" w:after="40"/>
      </w:pPr>
    </w:p>
    <w:p w14:paraId="5391857E" w14:textId="77777777" w:rsidR="0021776A" w:rsidRDefault="00000000">
      <w:pPr>
        <w:spacing w:before="100" w:after="40"/>
      </w:pPr>
      <w:r>
        <w:rPr>
          <w:b/>
          <w:sz w:val="22"/>
        </w:rPr>
        <w:t>1. Abstract</w:t>
      </w:r>
    </w:p>
    <w:p w14:paraId="10BB17C8" w14:textId="77777777" w:rsidR="0021776A" w:rsidRDefault="00000000">
      <w:r>
        <w:t>The High-Concurrency File Distribution Server is a Linux-based system designed to allow multiple file requests to be handled concurrently. The modified project provides two client operations: reading an existing file from the server and writing data to a file on the server. Multiple requests are handled using separate child processes created with fork(), so one request can be handled independently while the parent process remains available for another request.</w:t>
      </w:r>
      <w:r>
        <w:br/>
      </w:r>
      <w:r>
        <w:br/>
        <w:t>The project is implemented using C on Linux and demonstrates Operating Systems and System Programming concepts such as processes, process management, file descriptors, file I/O and inter-process communication (IPC). An anonymous pipe is used for communication between the parent process and the child process created for each request. The parent sends the file name or write request through the pipe, and the child performs the required file operation.</w:t>
      </w:r>
      <w:r>
        <w:br/>
      </w:r>
      <w:r>
        <w:br/>
        <w:t>Linux system calls such as pipe(), fork(), open(), read(), write(), close() and waitpid() are used. Files are stored in a server directory, while the pipe is used only to transfer request information. The expected result is a working high-concurrency file server that can process multiple read and write requests using separate processes with proper file descriptor and process management.</w:t>
      </w:r>
    </w:p>
    <w:p w14:paraId="183614E8" w14:textId="6DCCC44C" w:rsidR="00557AF5" w:rsidRDefault="00000000">
      <w:pPr>
        <w:spacing w:before="100" w:after="40"/>
        <w:rPr>
          <w:b/>
          <w:sz w:val="22"/>
        </w:rPr>
      </w:pPr>
      <w:r>
        <w:rPr>
          <w:b/>
          <w:sz w:val="22"/>
        </w:rPr>
        <w:t>2. Problem Statement</w:t>
      </w:r>
    </w:p>
    <w:p w14:paraId="0D88D8EC" w14:textId="6FCC7057" w:rsidR="00557AF5" w:rsidRDefault="00557AF5" w:rsidP="00557AF5">
      <w:r w:rsidRPr="00557AF5">
        <w:t>Without a proper file server, managing and accessing files for multiple clients can be difficult and time-consuming. Clients may have to wait for files to be accessed or updated, especially when many clients need files at the same time. A file server makes file handling easier by providing a central place to store files and allowing multiple clients to access or update the required files more efficiently.</w:t>
      </w:r>
    </w:p>
    <w:p w14:paraId="136DD717" w14:textId="77777777" w:rsidR="00557AF5" w:rsidRDefault="00557AF5" w:rsidP="00557AF5"/>
    <w:p w14:paraId="3A1FFEDA" w14:textId="3EDAD152" w:rsidR="0021776A" w:rsidRDefault="00000000">
      <w:r>
        <w:t>The server supports both reading existing files and writing data to files, while using pipes for communication between the parent and child processes. Proper file descriptor and process management is used to maintain reliable file operations.</w:t>
      </w:r>
    </w:p>
    <w:p w14:paraId="7880D107" w14:textId="77777777" w:rsidR="0021776A" w:rsidRDefault="00000000">
      <w:pPr>
        <w:spacing w:before="100" w:after="40"/>
      </w:pPr>
      <w:r>
        <w:rPr>
          <w:b/>
          <w:sz w:val="22"/>
        </w:rPr>
        <w:lastRenderedPageBreak/>
        <w:t>3. Objectives</w:t>
      </w:r>
    </w:p>
    <w:p w14:paraId="00DFDF99" w14:textId="77777777" w:rsidR="0021776A" w:rsidRDefault="00000000">
      <w:r>
        <w:t>1. To design and implement a Linux-based high-concurrency file server.</w:t>
      </w:r>
    </w:p>
    <w:p w14:paraId="2791B358" w14:textId="77777777" w:rsidR="0021776A" w:rsidRDefault="00000000">
      <w:r>
        <w:t>2. To handle multiple read and write requests using separate child processes.</w:t>
      </w:r>
    </w:p>
    <w:p w14:paraId="1B9A0ABE" w14:textId="77777777" w:rsidR="0021776A" w:rsidRDefault="00000000">
      <w:r>
        <w:t>3. To use fork() and anonymous pipes for process creation and inter-process communication.</w:t>
      </w:r>
    </w:p>
    <w:p w14:paraId="7F9ADCD8" w14:textId="77777777" w:rsidR="0021776A" w:rsidRDefault="00000000">
      <w:r>
        <w:t>4. To understand and demonstrate Linux file descriptors and file I/O using open(), read(), write() and close().</w:t>
      </w:r>
    </w:p>
    <w:p w14:paraId="73174D67" w14:textId="77777777" w:rsidR="0021776A" w:rsidRDefault="00000000">
      <w:r>
        <w:t>5. To demonstrate proper child-process management using waitpid() and wait().</w:t>
      </w:r>
    </w:p>
    <w:p w14:paraId="60016579" w14:textId="77777777" w:rsidR="0021776A" w:rsidRDefault="00000000">
      <w:pPr>
        <w:spacing w:before="100" w:after="40"/>
      </w:pPr>
      <w:r>
        <w:rPr>
          <w:b/>
          <w:sz w:val="22"/>
        </w:rPr>
        <w:t>4. Proposed Methodology</w:t>
      </w:r>
    </w:p>
    <w:p w14:paraId="309EB2F1" w14:textId="77777777" w:rsidR="0021776A" w:rsidRDefault="00000000">
      <w:r>
        <w:t>The project is developed in a Linux environment using C. The server first creates the server_files directory for storing files. When the user selects READ or WRITE, the server creates a new anonymous pipe and then creates a child process using fork(). The parent sends the required file name or write request through the pipe. The child closes the unused pipe end, reads the request, and performs the required file operation.</w:t>
      </w:r>
      <w:r>
        <w:br/>
      </w:r>
      <w:r>
        <w:br/>
        <w:t>For a READ request, the child opens the requested file using open() with read-only access, reads the file using read(), displays the contents, and closes the file using close(). For a WRITE request, the child creates or opens the requested file using open(), writes the supplied data using write(), and closes the file. After completing the request, the child terminates. The parent can continue accepting another request, allowing multiple child processes to handle requests concurrently.</w:t>
      </w:r>
      <w:r>
        <w:br/>
      </w:r>
      <w:r>
        <w:br/>
        <w:t>Overall flow: Request received → pipe created → child process created using fork() → parent sends request through pipe → child reads request → file opened → read/write operation performed → file and pipe descriptors closed → child terminates → next request handled.</w:t>
      </w:r>
    </w:p>
    <w:p w14:paraId="5343952D" w14:textId="77777777" w:rsidR="0021776A" w:rsidRDefault="00000000">
      <w:pPr>
        <w:spacing w:before="100" w:after="40"/>
      </w:pPr>
      <w:r>
        <w:rPr>
          <w:b/>
          <w:sz w:val="22"/>
        </w:rPr>
        <w:t>5. Operating Systems Concepts / Linux APIs Used</w:t>
      </w:r>
    </w:p>
    <w:tbl>
      <w:tblPr>
        <w:tblStyle w:val="TableGrid"/>
        <w:tblW w:w="0" w:type="auto"/>
        <w:tblLook w:val="04A0" w:firstRow="1" w:lastRow="0" w:firstColumn="1" w:lastColumn="0" w:noHBand="0" w:noVBand="1"/>
      </w:tblPr>
      <w:tblGrid>
        <w:gridCol w:w="3408"/>
        <w:gridCol w:w="3408"/>
        <w:gridCol w:w="3408"/>
      </w:tblGrid>
      <w:tr w:rsidR="0021776A" w14:paraId="56912C31" w14:textId="77777777">
        <w:tc>
          <w:tcPr>
            <w:tcW w:w="3408" w:type="dxa"/>
            <w:shd w:val="clear" w:color="auto" w:fill="D9EAF7"/>
            <w:vAlign w:val="center"/>
          </w:tcPr>
          <w:p w14:paraId="62BEC014" w14:textId="77777777" w:rsidR="0021776A" w:rsidRDefault="00000000">
            <w:r>
              <w:rPr>
                <w:b/>
                <w:sz w:val="18"/>
              </w:rPr>
              <w:t>OS Concept / Linux API / System Call</w:t>
            </w:r>
          </w:p>
        </w:tc>
        <w:tc>
          <w:tcPr>
            <w:tcW w:w="3408" w:type="dxa"/>
            <w:shd w:val="clear" w:color="auto" w:fill="D9EAF7"/>
            <w:vAlign w:val="center"/>
          </w:tcPr>
          <w:p w14:paraId="4ADBAC36" w14:textId="77777777" w:rsidR="0021776A" w:rsidRDefault="00000000">
            <w:r>
              <w:rPr>
                <w:b/>
                <w:sz w:val="18"/>
              </w:rPr>
              <w:t>Purpose in the Project</w:t>
            </w:r>
          </w:p>
        </w:tc>
        <w:tc>
          <w:tcPr>
            <w:tcW w:w="3408" w:type="dxa"/>
            <w:shd w:val="clear" w:color="auto" w:fill="D9EAF7"/>
            <w:vAlign w:val="center"/>
          </w:tcPr>
          <w:p w14:paraId="686A7180" w14:textId="77777777" w:rsidR="0021776A" w:rsidRDefault="00000000">
            <w:r>
              <w:rPr>
                <w:b/>
                <w:sz w:val="18"/>
              </w:rPr>
              <w:t>Used in Code</w:t>
            </w:r>
          </w:p>
        </w:tc>
      </w:tr>
      <w:tr w:rsidR="0021776A" w14:paraId="105D5359" w14:textId="77777777">
        <w:tc>
          <w:tcPr>
            <w:tcW w:w="3408" w:type="dxa"/>
            <w:vAlign w:val="center"/>
          </w:tcPr>
          <w:p w14:paraId="1A5934D6" w14:textId="77777777" w:rsidR="0021776A" w:rsidRDefault="00000000">
            <w:r>
              <w:rPr>
                <w:sz w:val="18"/>
              </w:rPr>
              <w:t>Processes</w:t>
            </w:r>
          </w:p>
        </w:tc>
        <w:tc>
          <w:tcPr>
            <w:tcW w:w="3408" w:type="dxa"/>
            <w:vAlign w:val="center"/>
          </w:tcPr>
          <w:p w14:paraId="6B4CB1D5" w14:textId="77777777" w:rsidR="0021776A" w:rsidRDefault="00000000">
            <w:r>
              <w:rPr>
                <w:sz w:val="18"/>
              </w:rPr>
              <w:t>Handle multiple file requests concurrently.</w:t>
            </w:r>
          </w:p>
        </w:tc>
        <w:tc>
          <w:tcPr>
            <w:tcW w:w="3408" w:type="dxa"/>
            <w:vAlign w:val="center"/>
          </w:tcPr>
          <w:p w14:paraId="784F2C24" w14:textId="77777777" w:rsidR="0021776A" w:rsidRDefault="00000000">
            <w:r>
              <w:rPr>
                <w:sz w:val="18"/>
              </w:rPr>
              <w:t>Child processes</w:t>
            </w:r>
          </w:p>
        </w:tc>
      </w:tr>
      <w:tr w:rsidR="0021776A" w14:paraId="4E24881F" w14:textId="77777777">
        <w:tc>
          <w:tcPr>
            <w:tcW w:w="3408" w:type="dxa"/>
            <w:vAlign w:val="center"/>
          </w:tcPr>
          <w:p w14:paraId="675330F5" w14:textId="77777777" w:rsidR="0021776A" w:rsidRDefault="00000000">
            <w:r>
              <w:rPr>
                <w:sz w:val="18"/>
              </w:rPr>
              <w:t>Process Creation – fork()</w:t>
            </w:r>
          </w:p>
        </w:tc>
        <w:tc>
          <w:tcPr>
            <w:tcW w:w="3408" w:type="dxa"/>
            <w:vAlign w:val="center"/>
          </w:tcPr>
          <w:p w14:paraId="7D8A069C" w14:textId="77777777" w:rsidR="0021776A" w:rsidRDefault="00000000">
            <w:r>
              <w:rPr>
                <w:sz w:val="18"/>
              </w:rPr>
              <w:t>Creates a separate child process for each request.</w:t>
            </w:r>
          </w:p>
        </w:tc>
        <w:tc>
          <w:tcPr>
            <w:tcW w:w="3408" w:type="dxa"/>
            <w:vAlign w:val="center"/>
          </w:tcPr>
          <w:p w14:paraId="332C862F" w14:textId="77777777" w:rsidR="0021776A" w:rsidRDefault="00000000">
            <w:r>
              <w:rPr>
                <w:sz w:val="18"/>
              </w:rPr>
              <w:t>fork()</w:t>
            </w:r>
          </w:p>
        </w:tc>
      </w:tr>
      <w:tr w:rsidR="0021776A" w14:paraId="2B13409A" w14:textId="77777777">
        <w:tc>
          <w:tcPr>
            <w:tcW w:w="3408" w:type="dxa"/>
            <w:vAlign w:val="center"/>
          </w:tcPr>
          <w:p w14:paraId="6A86FF4D" w14:textId="77777777" w:rsidR="0021776A" w:rsidRDefault="00000000">
            <w:r>
              <w:rPr>
                <w:sz w:val="18"/>
              </w:rPr>
              <w:t>IPC – Pipe</w:t>
            </w:r>
          </w:p>
        </w:tc>
        <w:tc>
          <w:tcPr>
            <w:tcW w:w="3408" w:type="dxa"/>
            <w:vAlign w:val="center"/>
          </w:tcPr>
          <w:p w14:paraId="57FD1858" w14:textId="77777777" w:rsidR="0021776A" w:rsidRDefault="00000000">
            <w:r>
              <w:rPr>
                <w:sz w:val="18"/>
              </w:rPr>
              <w:t>Transfers file request information from parent to child.</w:t>
            </w:r>
          </w:p>
        </w:tc>
        <w:tc>
          <w:tcPr>
            <w:tcW w:w="3408" w:type="dxa"/>
            <w:vAlign w:val="center"/>
          </w:tcPr>
          <w:p w14:paraId="239BCCF9" w14:textId="77777777" w:rsidR="0021776A" w:rsidRDefault="00000000">
            <w:r>
              <w:rPr>
                <w:sz w:val="18"/>
              </w:rPr>
              <w:t>pipe(), read(), write()</w:t>
            </w:r>
          </w:p>
        </w:tc>
      </w:tr>
      <w:tr w:rsidR="0021776A" w14:paraId="241956B4" w14:textId="77777777">
        <w:tc>
          <w:tcPr>
            <w:tcW w:w="3408" w:type="dxa"/>
            <w:vAlign w:val="center"/>
          </w:tcPr>
          <w:p w14:paraId="1CA22D1D" w14:textId="77777777" w:rsidR="0021776A" w:rsidRDefault="00000000">
            <w:r>
              <w:rPr>
                <w:sz w:val="18"/>
              </w:rPr>
              <w:t>File Descriptors</w:t>
            </w:r>
          </w:p>
        </w:tc>
        <w:tc>
          <w:tcPr>
            <w:tcW w:w="3408" w:type="dxa"/>
            <w:vAlign w:val="center"/>
          </w:tcPr>
          <w:p w14:paraId="14A96ADC" w14:textId="77777777" w:rsidR="0021776A" w:rsidRDefault="00000000">
            <w:r>
              <w:rPr>
                <w:sz w:val="18"/>
              </w:rPr>
              <w:t>Manage pipe and file resources.</w:t>
            </w:r>
          </w:p>
        </w:tc>
        <w:tc>
          <w:tcPr>
            <w:tcW w:w="3408" w:type="dxa"/>
            <w:vAlign w:val="center"/>
          </w:tcPr>
          <w:p w14:paraId="42752BAD" w14:textId="77777777" w:rsidR="0021776A" w:rsidRDefault="00000000">
            <w:r>
              <w:rPr>
                <w:sz w:val="18"/>
              </w:rPr>
              <w:t>pipefd[], file</w:t>
            </w:r>
          </w:p>
        </w:tc>
      </w:tr>
      <w:tr w:rsidR="0021776A" w14:paraId="3154C175" w14:textId="77777777">
        <w:tc>
          <w:tcPr>
            <w:tcW w:w="3408" w:type="dxa"/>
            <w:vAlign w:val="center"/>
          </w:tcPr>
          <w:p w14:paraId="7B1FFC79" w14:textId="77777777" w:rsidR="0021776A" w:rsidRDefault="00000000">
            <w:r>
              <w:rPr>
                <w:sz w:val="18"/>
              </w:rPr>
              <w:t>open()</w:t>
            </w:r>
          </w:p>
        </w:tc>
        <w:tc>
          <w:tcPr>
            <w:tcW w:w="3408" w:type="dxa"/>
            <w:vAlign w:val="center"/>
          </w:tcPr>
          <w:p w14:paraId="152599EF" w14:textId="77777777" w:rsidR="0021776A" w:rsidRDefault="00000000">
            <w:r>
              <w:rPr>
                <w:sz w:val="18"/>
              </w:rPr>
              <w:t>Opens an existing file or creates a file for writing.</w:t>
            </w:r>
          </w:p>
        </w:tc>
        <w:tc>
          <w:tcPr>
            <w:tcW w:w="3408" w:type="dxa"/>
            <w:vAlign w:val="center"/>
          </w:tcPr>
          <w:p w14:paraId="5E8F0F8F" w14:textId="77777777" w:rsidR="0021776A" w:rsidRDefault="00000000">
            <w:r>
              <w:rPr>
                <w:sz w:val="18"/>
              </w:rPr>
              <w:t>open()</w:t>
            </w:r>
          </w:p>
        </w:tc>
      </w:tr>
      <w:tr w:rsidR="0021776A" w14:paraId="79D2F373" w14:textId="77777777">
        <w:tc>
          <w:tcPr>
            <w:tcW w:w="3408" w:type="dxa"/>
            <w:vAlign w:val="center"/>
          </w:tcPr>
          <w:p w14:paraId="1B8E7D8C" w14:textId="77777777" w:rsidR="0021776A" w:rsidRDefault="00000000">
            <w:r>
              <w:rPr>
                <w:sz w:val="18"/>
              </w:rPr>
              <w:t>read()</w:t>
            </w:r>
          </w:p>
        </w:tc>
        <w:tc>
          <w:tcPr>
            <w:tcW w:w="3408" w:type="dxa"/>
            <w:vAlign w:val="center"/>
          </w:tcPr>
          <w:p w14:paraId="447327BF" w14:textId="77777777" w:rsidR="0021776A" w:rsidRDefault="00000000">
            <w:r>
              <w:rPr>
                <w:sz w:val="18"/>
              </w:rPr>
              <w:t>Reads requests from the pipe and reads file contents.</w:t>
            </w:r>
          </w:p>
        </w:tc>
        <w:tc>
          <w:tcPr>
            <w:tcW w:w="3408" w:type="dxa"/>
            <w:vAlign w:val="center"/>
          </w:tcPr>
          <w:p w14:paraId="10C89398" w14:textId="77777777" w:rsidR="0021776A" w:rsidRDefault="00000000">
            <w:r>
              <w:rPr>
                <w:sz w:val="18"/>
              </w:rPr>
              <w:t>read()</w:t>
            </w:r>
          </w:p>
        </w:tc>
      </w:tr>
      <w:tr w:rsidR="0021776A" w14:paraId="3EBAFB5C" w14:textId="77777777">
        <w:tc>
          <w:tcPr>
            <w:tcW w:w="3408" w:type="dxa"/>
            <w:vAlign w:val="center"/>
          </w:tcPr>
          <w:p w14:paraId="2CD27CB0" w14:textId="77777777" w:rsidR="0021776A" w:rsidRDefault="00000000">
            <w:r>
              <w:rPr>
                <w:sz w:val="18"/>
              </w:rPr>
              <w:t>write()</w:t>
            </w:r>
          </w:p>
        </w:tc>
        <w:tc>
          <w:tcPr>
            <w:tcW w:w="3408" w:type="dxa"/>
            <w:vAlign w:val="center"/>
          </w:tcPr>
          <w:p w14:paraId="220633CC" w14:textId="77777777" w:rsidR="0021776A" w:rsidRDefault="00000000">
            <w:r>
              <w:rPr>
                <w:sz w:val="18"/>
              </w:rPr>
              <w:t>Sends requests through the pipe and writes data to files.</w:t>
            </w:r>
          </w:p>
        </w:tc>
        <w:tc>
          <w:tcPr>
            <w:tcW w:w="3408" w:type="dxa"/>
            <w:vAlign w:val="center"/>
          </w:tcPr>
          <w:p w14:paraId="62FDD400" w14:textId="77777777" w:rsidR="0021776A" w:rsidRDefault="00000000">
            <w:r>
              <w:rPr>
                <w:sz w:val="18"/>
              </w:rPr>
              <w:t>write()</w:t>
            </w:r>
          </w:p>
        </w:tc>
      </w:tr>
      <w:tr w:rsidR="0021776A" w14:paraId="081063C3" w14:textId="77777777">
        <w:tc>
          <w:tcPr>
            <w:tcW w:w="3408" w:type="dxa"/>
            <w:vAlign w:val="center"/>
          </w:tcPr>
          <w:p w14:paraId="2649DFD3" w14:textId="77777777" w:rsidR="0021776A" w:rsidRDefault="00000000">
            <w:r>
              <w:rPr>
                <w:sz w:val="18"/>
              </w:rPr>
              <w:t>close()</w:t>
            </w:r>
          </w:p>
        </w:tc>
        <w:tc>
          <w:tcPr>
            <w:tcW w:w="3408" w:type="dxa"/>
            <w:vAlign w:val="center"/>
          </w:tcPr>
          <w:p w14:paraId="7B1C6E9A" w14:textId="77777777" w:rsidR="0021776A" w:rsidRDefault="00000000">
            <w:r>
              <w:rPr>
                <w:sz w:val="18"/>
              </w:rPr>
              <w:t>Closes files and unused pipe ends after use.</w:t>
            </w:r>
          </w:p>
        </w:tc>
        <w:tc>
          <w:tcPr>
            <w:tcW w:w="3408" w:type="dxa"/>
            <w:vAlign w:val="center"/>
          </w:tcPr>
          <w:p w14:paraId="0CCBF8B1" w14:textId="77777777" w:rsidR="0021776A" w:rsidRDefault="00000000">
            <w:r>
              <w:rPr>
                <w:sz w:val="18"/>
              </w:rPr>
              <w:t>close()</w:t>
            </w:r>
          </w:p>
        </w:tc>
      </w:tr>
      <w:tr w:rsidR="0021776A" w14:paraId="41BAEBAB" w14:textId="77777777">
        <w:tc>
          <w:tcPr>
            <w:tcW w:w="3408" w:type="dxa"/>
            <w:vAlign w:val="center"/>
          </w:tcPr>
          <w:p w14:paraId="77CFF1EC" w14:textId="77777777" w:rsidR="0021776A" w:rsidRDefault="00000000">
            <w:r>
              <w:rPr>
                <w:sz w:val="18"/>
              </w:rPr>
              <w:t>waitpid() / wait()</w:t>
            </w:r>
          </w:p>
        </w:tc>
        <w:tc>
          <w:tcPr>
            <w:tcW w:w="3408" w:type="dxa"/>
            <w:vAlign w:val="center"/>
          </w:tcPr>
          <w:p w14:paraId="7F80F2E0" w14:textId="77777777" w:rsidR="0021776A" w:rsidRDefault="00000000">
            <w:r>
              <w:rPr>
                <w:sz w:val="18"/>
              </w:rPr>
              <w:t>Manages child-process termination and cleanup.</w:t>
            </w:r>
          </w:p>
        </w:tc>
        <w:tc>
          <w:tcPr>
            <w:tcW w:w="3408" w:type="dxa"/>
            <w:vAlign w:val="center"/>
          </w:tcPr>
          <w:p w14:paraId="10F27D3B" w14:textId="77777777" w:rsidR="0021776A" w:rsidRDefault="00000000">
            <w:r>
              <w:rPr>
                <w:sz w:val="18"/>
              </w:rPr>
              <w:t>waitpid(), wait()</w:t>
            </w:r>
          </w:p>
        </w:tc>
      </w:tr>
      <w:tr w:rsidR="0021776A" w14:paraId="729BA454" w14:textId="77777777">
        <w:tc>
          <w:tcPr>
            <w:tcW w:w="3408" w:type="dxa"/>
            <w:vAlign w:val="center"/>
          </w:tcPr>
          <w:p w14:paraId="3AEFD18B" w14:textId="77777777" w:rsidR="0021776A" w:rsidRDefault="00000000">
            <w:r>
              <w:rPr>
                <w:sz w:val="18"/>
              </w:rPr>
              <w:t>Linux File System / File I/O</w:t>
            </w:r>
          </w:p>
        </w:tc>
        <w:tc>
          <w:tcPr>
            <w:tcW w:w="3408" w:type="dxa"/>
            <w:vAlign w:val="center"/>
          </w:tcPr>
          <w:p w14:paraId="1D4693D8" w14:textId="77777777" w:rsidR="0021776A" w:rsidRDefault="00000000">
            <w:r>
              <w:rPr>
                <w:sz w:val="18"/>
              </w:rPr>
              <w:t>Stores and accesses files in server_files.</w:t>
            </w:r>
          </w:p>
        </w:tc>
        <w:tc>
          <w:tcPr>
            <w:tcW w:w="3408" w:type="dxa"/>
            <w:vAlign w:val="center"/>
          </w:tcPr>
          <w:p w14:paraId="37A290D9" w14:textId="77777777" w:rsidR="0021776A" w:rsidRDefault="00000000">
            <w:r>
              <w:rPr>
                <w:sz w:val="18"/>
              </w:rPr>
              <w:t>server_files/</w:t>
            </w:r>
          </w:p>
        </w:tc>
      </w:tr>
    </w:tbl>
    <w:p w14:paraId="57FC2001" w14:textId="77777777" w:rsidR="0021776A" w:rsidRDefault="00000000">
      <w:pPr>
        <w:spacing w:before="100" w:after="40"/>
      </w:pPr>
      <w:r>
        <w:rPr>
          <w:b/>
          <w:sz w:val="22"/>
        </w:rPr>
        <w:t>6. Individual Contribution</w:t>
      </w:r>
    </w:p>
    <w:tbl>
      <w:tblPr>
        <w:tblStyle w:val="TableGrid"/>
        <w:tblW w:w="0" w:type="auto"/>
        <w:tblLook w:val="04A0" w:firstRow="1" w:lastRow="0" w:firstColumn="1" w:lastColumn="0" w:noHBand="0" w:noVBand="1"/>
      </w:tblPr>
      <w:tblGrid>
        <w:gridCol w:w="3408"/>
        <w:gridCol w:w="3408"/>
        <w:gridCol w:w="3408"/>
      </w:tblGrid>
      <w:tr w:rsidR="0021776A" w14:paraId="2990A8F8" w14:textId="77777777">
        <w:tc>
          <w:tcPr>
            <w:tcW w:w="3408" w:type="dxa"/>
            <w:shd w:val="clear" w:color="auto" w:fill="D9EAF7"/>
            <w:vAlign w:val="center"/>
          </w:tcPr>
          <w:p w14:paraId="7E649901" w14:textId="77777777" w:rsidR="0021776A" w:rsidRDefault="00000000">
            <w:r>
              <w:rPr>
                <w:b/>
                <w:sz w:val="18"/>
              </w:rPr>
              <w:t>Roll Number</w:t>
            </w:r>
          </w:p>
        </w:tc>
        <w:tc>
          <w:tcPr>
            <w:tcW w:w="3408" w:type="dxa"/>
            <w:shd w:val="clear" w:color="auto" w:fill="D9EAF7"/>
            <w:vAlign w:val="center"/>
          </w:tcPr>
          <w:p w14:paraId="744EC8FA" w14:textId="77777777" w:rsidR="0021776A" w:rsidRDefault="00000000">
            <w:r>
              <w:rPr>
                <w:b/>
                <w:sz w:val="18"/>
              </w:rPr>
              <w:t>Student Name</w:t>
            </w:r>
          </w:p>
        </w:tc>
        <w:tc>
          <w:tcPr>
            <w:tcW w:w="3408" w:type="dxa"/>
            <w:shd w:val="clear" w:color="auto" w:fill="D9EAF7"/>
            <w:vAlign w:val="center"/>
          </w:tcPr>
          <w:p w14:paraId="0D81045A" w14:textId="77777777" w:rsidR="0021776A" w:rsidRDefault="00000000">
            <w:r>
              <w:rPr>
                <w:b/>
                <w:sz w:val="18"/>
              </w:rPr>
              <w:t>Individual Responsibility</w:t>
            </w:r>
          </w:p>
        </w:tc>
      </w:tr>
      <w:tr w:rsidR="0021776A" w14:paraId="252DE23D" w14:textId="77777777">
        <w:tc>
          <w:tcPr>
            <w:tcW w:w="3408" w:type="dxa"/>
            <w:vAlign w:val="center"/>
          </w:tcPr>
          <w:p w14:paraId="2DAEF561" w14:textId="77777777" w:rsidR="0021776A" w:rsidRDefault="00000000">
            <w:r>
              <w:rPr>
                <w:sz w:val="18"/>
              </w:rPr>
              <w:t>2520030348</w:t>
            </w:r>
          </w:p>
        </w:tc>
        <w:tc>
          <w:tcPr>
            <w:tcW w:w="3408" w:type="dxa"/>
            <w:vAlign w:val="center"/>
          </w:tcPr>
          <w:p w14:paraId="2C08686D" w14:textId="77777777" w:rsidR="0021776A" w:rsidRDefault="00000000">
            <w:r>
              <w:rPr>
                <w:sz w:val="18"/>
              </w:rPr>
              <w:t>SUGGULA SRI VISHNUPRIYA</w:t>
            </w:r>
          </w:p>
        </w:tc>
        <w:tc>
          <w:tcPr>
            <w:tcW w:w="3408" w:type="dxa"/>
            <w:vAlign w:val="center"/>
          </w:tcPr>
          <w:p w14:paraId="599ADD6F" w14:textId="77777777" w:rsidR="0021776A" w:rsidRDefault="00000000">
            <w:r>
              <w:rPr>
                <w:sz w:val="18"/>
              </w:rPr>
              <w:t>Server setup and main server code</w:t>
            </w:r>
            <w:r>
              <w:rPr>
                <w:sz w:val="18"/>
              </w:rPr>
              <w:br/>
              <w:t>Process creation using fork()</w:t>
            </w:r>
            <w:r>
              <w:rPr>
                <w:sz w:val="18"/>
              </w:rPr>
              <w:br/>
              <w:t>Pipe creation and request communication</w:t>
            </w:r>
            <w:r>
              <w:rPr>
                <w:sz w:val="18"/>
              </w:rPr>
              <w:br/>
              <w:t>Handling multiple requests</w:t>
            </w:r>
            <w:r>
              <w:rPr>
                <w:sz w:val="18"/>
              </w:rPr>
              <w:br/>
              <w:t>Process termination and integration</w:t>
            </w:r>
          </w:p>
        </w:tc>
      </w:tr>
      <w:tr w:rsidR="0021776A" w14:paraId="1B0F7708" w14:textId="77777777">
        <w:tc>
          <w:tcPr>
            <w:tcW w:w="3408" w:type="dxa"/>
            <w:vAlign w:val="center"/>
          </w:tcPr>
          <w:p w14:paraId="6C4CFBC0" w14:textId="77777777" w:rsidR="0021776A" w:rsidRDefault="00000000">
            <w:r>
              <w:rPr>
                <w:sz w:val="18"/>
              </w:rPr>
              <w:t>2520030298</w:t>
            </w:r>
          </w:p>
        </w:tc>
        <w:tc>
          <w:tcPr>
            <w:tcW w:w="3408" w:type="dxa"/>
            <w:vAlign w:val="center"/>
          </w:tcPr>
          <w:p w14:paraId="6062DA6D" w14:textId="77777777" w:rsidR="0021776A" w:rsidRDefault="00000000">
            <w:r>
              <w:rPr>
                <w:sz w:val="18"/>
              </w:rPr>
              <w:t>VUNGARALA MOUKTHIKA</w:t>
            </w:r>
          </w:p>
        </w:tc>
        <w:tc>
          <w:tcPr>
            <w:tcW w:w="3408" w:type="dxa"/>
            <w:vAlign w:val="center"/>
          </w:tcPr>
          <w:p w14:paraId="4B62742B" w14:textId="77777777" w:rsidR="0021776A" w:rsidRDefault="00000000">
            <w:r>
              <w:rPr>
                <w:sz w:val="18"/>
              </w:rPr>
              <w:t>File opening, reading and writing</w:t>
            </w:r>
            <w:r>
              <w:rPr>
                <w:sz w:val="18"/>
              </w:rPr>
              <w:br/>
              <w:t>File descriptor management</w:t>
            </w:r>
            <w:r>
              <w:rPr>
                <w:sz w:val="18"/>
              </w:rPr>
              <w:br/>
              <w:t>Read/write file operation handling</w:t>
            </w:r>
            <w:r>
              <w:rPr>
                <w:sz w:val="18"/>
              </w:rPr>
              <w:br/>
              <w:t>Testing file operations and concurrency</w:t>
            </w:r>
            <w:r>
              <w:rPr>
                <w:sz w:val="18"/>
              </w:rPr>
              <w:br/>
              <w:t>Checking correct process and file handling</w:t>
            </w:r>
          </w:p>
        </w:tc>
      </w:tr>
    </w:tbl>
    <w:p w14:paraId="3B56267A" w14:textId="77777777" w:rsidR="0021776A" w:rsidRDefault="00000000">
      <w:pPr>
        <w:spacing w:before="100" w:after="40"/>
      </w:pPr>
      <w:r>
        <w:rPr>
          <w:b/>
          <w:sz w:val="22"/>
        </w:rPr>
        <w:t>7. Tools / Platforms / Software Used</w:t>
      </w:r>
    </w:p>
    <w:tbl>
      <w:tblPr>
        <w:tblStyle w:val="TableGrid"/>
        <w:tblW w:w="0" w:type="auto"/>
        <w:tblLook w:val="04A0" w:firstRow="1" w:lastRow="0" w:firstColumn="1" w:lastColumn="0" w:noHBand="0" w:noVBand="1"/>
      </w:tblPr>
      <w:tblGrid>
        <w:gridCol w:w="5112"/>
        <w:gridCol w:w="5112"/>
      </w:tblGrid>
      <w:tr w:rsidR="0021776A" w14:paraId="44FBC061" w14:textId="77777777">
        <w:tc>
          <w:tcPr>
            <w:tcW w:w="5112" w:type="dxa"/>
            <w:shd w:val="clear" w:color="auto" w:fill="D9EAF7"/>
            <w:vAlign w:val="center"/>
          </w:tcPr>
          <w:p w14:paraId="730EF57A" w14:textId="77777777" w:rsidR="0021776A" w:rsidRDefault="00000000">
            <w:r>
              <w:rPr>
                <w:b/>
                <w:sz w:val="18"/>
              </w:rPr>
              <w:t>Tool / Platform / Software</w:t>
            </w:r>
          </w:p>
        </w:tc>
        <w:tc>
          <w:tcPr>
            <w:tcW w:w="5112" w:type="dxa"/>
            <w:shd w:val="clear" w:color="auto" w:fill="D9EAF7"/>
            <w:vAlign w:val="center"/>
          </w:tcPr>
          <w:p w14:paraId="1FEC3D63" w14:textId="77777777" w:rsidR="0021776A" w:rsidRDefault="00000000">
            <w:r>
              <w:rPr>
                <w:b/>
                <w:sz w:val="18"/>
              </w:rPr>
              <w:t>Purpose</w:t>
            </w:r>
          </w:p>
        </w:tc>
      </w:tr>
      <w:tr w:rsidR="0021776A" w14:paraId="17154586" w14:textId="77777777">
        <w:tc>
          <w:tcPr>
            <w:tcW w:w="5112" w:type="dxa"/>
            <w:vAlign w:val="center"/>
          </w:tcPr>
          <w:p w14:paraId="091012AC" w14:textId="77777777" w:rsidR="0021776A" w:rsidRDefault="00000000">
            <w:r>
              <w:rPr>
                <w:sz w:val="18"/>
              </w:rPr>
              <w:lastRenderedPageBreak/>
              <w:t>Linux / Ubuntu</w:t>
            </w:r>
          </w:p>
        </w:tc>
        <w:tc>
          <w:tcPr>
            <w:tcW w:w="5112" w:type="dxa"/>
            <w:vAlign w:val="center"/>
          </w:tcPr>
          <w:p w14:paraId="48A90442" w14:textId="77777777" w:rsidR="0021776A" w:rsidRDefault="00000000">
            <w:r>
              <w:rPr>
                <w:sz w:val="18"/>
              </w:rPr>
              <w:t>Development and execution environment.</w:t>
            </w:r>
          </w:p>
        </w:tc>
      </w:tr>
      <w:tr w:rsidR="0021776A" w14:paraId="172BE203" w14:textId="77777777">
        <w:tc>
          <w:tcPr>
            <w:tcW w:w="5112" w:type="dxa"/>
            <w:vAlign w:val="center"/>
          </w:tcPr>
          <w:p w14:paraId="2618EE96" w14:textId="77777777" w:rsidR="0021776A" w:rsidRDefault="00000000">
            <w:r>
              <w:rPr>
                <w:sz w:val="18"/>
              </w:rPr>
              <w:t>C</w:t>
            </w:r>
          </w:p>
        </w:tc>
        <w:tc>
          <w:tcPr>
            <w:tcW w:w="5112" w:type="dxa"/>
            <w:vAlign w:val="center"/>
          </w:tcPr>
          <w:p w14:paraId="2585C038" w14:textId="77777777" w:rsidR="0021776A" w:rsidRDefault="00000000">
            <w:r>
              <w:rPr>
                <w:sz w:val="18"/>
              </w:rPr>
              <w:t>Implementation of the server and system programming concepts.</w:t>
            </w:r>
          </w:p>
        </w:tc>
      </w:tr>
      <w:tr w:rsidR="0021776A" w14:paraId="05451E48" w14:textId="77777777">
        <w:tc>
          <w:tcPr>
            <w:tcW w:w="5112" w:type="dxa"/>
            <w:vAlign w:val="center"/>
          </w:tcPr>
          <w:p w14:paraId="098A5360" w14:textId="77777777" w:rsidR="0021776A" w:rsidRDefault="00000000">
            <w:r>
              <w:rPr>
                <w:sz w:val="18"/>
              </w:rPr>
              <w:t>GCC</w:t>
            </w:r>
          </w:p>
        </w:tc>
        <w:tc>
          <w:tcPr>
            <w:tcW w:w="5112" w:type="dxa"/>
            <w:vAlign w:val="center"/>
          </w:tcPr>
          <w:p w14:paraId="1AAD4BE4" w14:textId="77777777" w:rsidR="0021776A" w:rsidRDefault="00000000">
            <w:r>
              <w:rPr>
                <w:sz w:val="18"/>
              </w:rPr>
              <w:t>Compilation of the C source code.</w:t>
            </w:r>
          </w:p>
        </w:tc>
      </w:tr>
      <w:tr w:rsidR="0021776A" w14:paraId="673C70C2" w14:textId="77777777">
        <w:tc>
          <w:tcPr>
            <w:tcW w:w="5112" w:type="dxa"/>
            <w:vAlign w:val="center"/>
          </w:tcPr>
          <w:p w14:paraId="33768D40" w14:textId="77777777" w:rsidR="0021776A" w:rsidRDefault="00000000">
            <w:r>
              <w:rPr>
                <w:sz w:val="18"/>
              </w:rPr>
              <w:t>Git / GitHub</w:t>
            </w:r>
          </w:p>
        </w:tc>
        <w:tc>
          <w:tcPr>
            <w:tcW w:w="5112" w:type="dxa"/>
            <w:vAlign w:val="center"/>
          </w:tcPr>
          <w:p w14:paraId="6615A3DE" w14:textId="77777777" w:rsidR="0021776A" w:rsidRDefault="00000000">
            <w:r>
              <w:rPr>
                <w:sz w:val="18"/>
              </w:rPr>
              <w:t>Version control and storing project source code.</w:t>
            </w:r>
          </w:p>
        </w:tc>
      </w:tr>
      <w:tr w:rsidR="0021776A" w14:paraId="7FAD98D8" w14:textId="77777777">
        <w:tc>
          <w:tcPr>
            <w:tcW w:w="5112" w:type="dxa"/>
            <w:vAlign w:val="center"/>
          </w:tcPr>
          <w:p w14:paraId="14BEBF03" w14:textId="77777777" w:rsidR="0021776A" w:rsidRDefault="00000000">
            <w:r>
              <w:rPr>
                <w:sz w:val="18"/>
              </w:rPr>
              <w:t>Linux Terminal</w:t>
            </w:r>
          </w:p>
        </w:tc>
        <w:tc>
          <w:tcPr>
            <w:tcW w:w="5112" w:type="dxa"/>
            <w:vAlign w:val="center"/>
          </w:tcPr>
          <w:p w14:paraId="74B28538" w14:textId="77777777" w:rsidR="0021776A" w:rsidRDefault="00000000">
            <w:r>
              <w:rPr>
                <w:sz w:val="18"/>
              </w:rPr>
              <w:t>Compiling, executing and testing the server.</w:t>
            </w:r>
          </w:p>
        </w:tc>
      </w:tr>
    </w:tbl>
    <w:p w14:paraId="41CD9F10" w14:textId="77777777" w:rsidR="0021776A" w:rsidRDefault="00000000">
      <w:pPr>
        <w:spacing w:before="100" w:after="40"/>
      </w:pPr>
      <w:r>
        <w:rPr>
          <w:b/>
          <w:sz w:val="22"/>
        </w:rPr>
        <w:t>8. Expected Outcome</w:t>
      </w:r>
    </w:p>
    <w:p w14:paraId="085C07C0" w14:textId="77777777" w:rsidR="0021776A" w:rsidRDefault="00000000">
      <w:r>
        <w:t>The expected outcome is a working High-Concurrency File Distribution Server that can handle multiple file requests using separate child processes. The server should support reading existing files and writing data to files stored in the server_files directory. Pipes should provide IPC between the parent and child processes, while Linux file system calls should manage file access. Proper management of file descriptors and child processes should demonstrate concurrent file handling and reduce unnecessary waiting between requests.</w:t>
      </w:r>
    </w:p>
    <w:p w14:paraId="4DA2098C" w14:textId="77777777" w:rsidR="0021776A" w:rsidRDefault="00000000">
      <w:pPr>
        <w:spacing w:before="100" w:after="40"/>
      </w:pPr>
      <w:r>
        <w:rPr>
          <w:b/>
          <w:sz w:val="22"/>
        </w:rPr>
        <w:t>9. GitHub Repository</w:t>
      </w:r>
    </w:p>
    <w:p w14:paraId="5C550D8F" w14:textId="1C787CF2" w:rsidR="0021776A" w:rsidRDefault="00000000">
      <w:r>
        <w:t xml:space="preserve">GitHub Repository Link: </w:t>
      </w:r>
      <w:hyperlink r:id="rId7" w:history="1">
        <w:r w:rsidR="003B7184" w:rsidRPr="003B7184">
          <w:rPr>
            <w:rStyle w:val="Hyperlink"/>
          </w:rPr>
          <w:t>https://github.com/vishnupriya-255/High-Concurrency--File-Distribution-Server</w:t>
        </w:r>
      </w:hyperlink>
    </w:p>
    <w:p w14:paraId="45F60EA6" w14:textId="77777777" w:rsidR="0021776A" w:rsidRDefault="00000000">
      <w:r>
        <w:t>Repository Created: ____________________     ☐ Yes     ☐ No</w:t>
      </w:r>
    </w:p>
    <w:p w14:paraId="0B9CDF22" w14:textId="77777777" w:rsidR="0021776A" w:rsidRDefault="00000000">
      <w:pPr>
        <w:spacing w:before="100" w:after="40"/>
      </w:pPr>
      <w:r>
        <w:rPr>
          <w:b/>
          <w:sz w:val="22"/>
        </w:rPr>
        <w:t>Faculty Name and Signature</w:t>
      </w:r>
    </w:p>
    <w:p w14:paraId="1C28D340" w14:textId="77777777" w:rsidR="0021776A" w:rsidRDefault="00000000">
      <w:r>
        <w:t>Faculty Name: Hema Kolla</w:t>
      </w:r>
    </w:p>
    <w:p w14:paraId="653D050E" w14:textId="77777777" w:rsidR="0021776A" w:rsidRDefault="00000000">
      <w:r>
        <w:t>Signature: ______________________________________________</w:t>
      </w:r>
    </w:p>
    <w:p w14:paraId="70F7DCE0" w14:textId="77777777" w:rsidR="0021776A" w:rsidRDefault="00000000">
      <w:r>
        <w:t>Remarks: __________________________________________________________________________</w:t>
      </w:r>
    </w:p>
    <w:p w14:paraId="6FE161B4" w14:textId="77777777" w:rsidR="0021776A" w:rsidRDefault="00000000">
      <w:r>
        <w:rPr>
          <w:b/>
        </w:rPr>
        <w:t>Faculty Use</w:t>
      </w:r>
    </w:p>
    <w:p w14:paraId="346E189F" w14:textId="77777777" w:rsidR="0021776A" w:rsidRDefault="00000000">
      <w:r>
        <w:t>Project Approved: ___________________________________     ☐ Yes     ☐ No</w:t>
      </w:r>
    </w:p>
    <w:p w14:paraId="7EB36AB1" w14:textId="77777777" w:rsidR="0021776A" w:rsidRDefault="00000000">
      <w:r>
        <w:t>Date: _________________________________________________________________</w:t>
      </w:r>
    </w:p>
    <w:p w14:paraId="44110DD3" w14:textId="77777777" w:rsidR="0021776A" w:rsidRDefault="00000000">
      <w:r>
        <w:t>Faculty Signature: _____________________________________________</w:t>
      </w:r>
    </w:p>
    <w:sectPr w:rsidR="0021776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311072">
    <w:abstractNumId w:val="8"/>
  </w:num>
  <w:num w:numId="2" w16cid:durableId="170148180">
    <w:abstractNumId w:val="6"/>
  </w:num>
  <w:num w:numId="3" w16cid:durableId="1433433299">
    <w:abstractNumId w:val="5"/>
  </w:num>
  <w:num w:numId="4" w16cid:durableId="281957435">
    <w:abstractNumId w:val="4"/>
  </w:num>
  <w:num w:numId="5" w16cid:durableId="1061447148">
    <w:abstractNumId w:val="7"/>
  </w:num>
  <w:num w:numId="6" w16cid:durableId="339310786">
    <w:abstractNumId w:val="3"/>
  </w:num>
  <w:num w:numId="7" w16cid:durableId="1226453534">
    <w:abstractNumId w:val="2"/>
  </w:num>
  <w:num w:numId="8" w16cid:durableId="1283925560">
    <w:abstractNumId w:val="1"/>
  </w:num>
  <w:num w:numId="9" w16cid:durableId="2084333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F1E"/>
    <w:rsid w:val="001D4F98"/>
    <w:rsid w:val="0021776A"/>
    <w:rsid w:val="0029639D"/>
    <w:rsid w:val="00326F90"/>
    <w:rsid w:val="003B7184"/>
    <w:rsid w:val="00557AF5"/>
    <w:rsid w:val="009E27CE"/>
    <w:rsid w:val="00AA1D8D"/>
    <w:rsid w:val="00B47730"/>
    <w:rsid w:val="00CB0664"/>
    <w:rsid w:val="00D16F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87DA0"/>
  <w14:defaultImageDpi w14:val="300"/>
  <w15:docId w15:val="{87EDC305-D028-4197-8E09-F4FA43AE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B7184"/>
    <w:rPr>
      <w:color w:val="0000FF" w:themeColor="hyperlink"/>
      <w:u w:val="single"/>
    </w:rPr>
  </w:style>
  <w:style w:type="character" w:styleId="UnresolvedMention">
    <w:name w:val="Unresolved Mention"/>
    <w:basedOn w:val="DefaultParagraphFont"/>
    <w:uiPriority w:val="99"/>
    <w:semiHidden/>
    <w:unhideWhenUsed/>
    <w:rsid w:val="003B7184"/>
    <w:rPr>
      <w:color w:val="605E5C"/>
      <w:shd w:val="clear" w:color="auto" w:fill="E1DFDD"/>
    </w:rPr>
  </w:style>
  <w:style w:type="character" w:styleId="FollowedHyperlink">
    <w:name w:val="FollowedHyperlink"/>
    <w:basedOn w:val="DefaultParagraphFont"/>
    <w:uiPriority w:val="99"/>
    <w:semiHidden/>
    <w:unhideWhenUsed/>
    <w:rsid w:val="003B71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ishnupriya-255/High-Concurrency--File-Distribution-Serv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suggula sri vishnupriya</cp:lastModifiedBy>
  <cp:revision>4</cp:revision>
  <dcterms:created xsi:type="dcterms:W3CDTF">2013-12-23T23:15:00Z</dcterms:created>
  <dcterms:modified xsi:type="dcterms:W3CDTF">2026-10-01T04:12:00Z</dcterms:modified>
  <cp:category/>
</cp:coreProperties>
</file>